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40"/>
      </w:pPr>
      <w:r>
        <w:rPr>
          <w:b/>
          <w:color w:val="2E75B6"/>
        </w:rPr>
        <w:t>GUÍA DE DESARROLLO E IMPLEMENTACIÓN</w:t>
      </w:r>
    </w:p>
    <w:p>
      <w:pPr>
        <w:spacing w:after="240"/>
      </w:pPr>
      <w:r>
        <w:rPr>
          <w:b/>
          <w:color w:val="1F4E79"/>
          <w:sz w:val="52"/>
        </w:rPr>
        <w:t>Manual de Extracción y Población de Datos</w:t>
        <w:br/>
        <w:t>para el Catálogo Literario</w:t>
      </w:r>
    </w:p>
    <w:p>
      <w:r>
        <w:rPr>
          <w:color w:val="2E75B6"/>
        </w:rPr>
        <w:t>――――――――――――――――――――――――――――――――――――――――</w:t>
      </w:r>
    </w:p>
    <w:p>
      <w:pPr>
        <w:spacing w:after="3600"/>
      </w:pPr>
      <w:r>
        <w:rPr>
          <w:i/>
          <w:color w:val="646464"/>
        </w:rPr>
        <w:t>Documentación paso a paso de los procesos de web scraping con Selenium y carga masiva de ePubs en Django, con código fuente completo de producción.</w:t>
      </w:r>
    </w:p>
    <w:p>
      <w:r>
        <w:rPr>
          <w:color w:val="787878"/>
        </w:rPr>
        <w:t>Proyecto: LiteratusNovelist</w:t>
        <w:br/>
        <w:t>Entorno: Backend (Django)</w:t>
        <w:br/>
        <w:t>Área: Ingesta de Datos / Backend Engineering</w:t>
        <w:br/>
        <w:t>Fecha: Mayo 2026</w:t>
      </w:r>
    </w:p>
    <w:p>
      <w:r>
        <w:br w:type="page"/>
      </w:r>
    </w:p>
    <w:p>
      <w:pPr>
        <w:pStyle w:val="Heading1"/>
      </w:pPr>
      <w:r>
        <w:t>Introducción General al Flujo</w:t>
      </w:r>
    </w:p>
    <w:p>
      <w:r>
        <w:t>El poblamiento del catálogo de libros en la plataforma se realiza mediante un pipeline automatizado de tres fases. Este pipeline extrae los libros digitales (ePubs) de dominios públicos, organiza el almacenamiento de archivos multimedia estructurados en el servidor y, por último, desglosa los archivos digitales en capítulos legibles en HTML inyectándolos en la base de datos relacional.</w:t>
      </w:r>
    </w:p>
    <w:p>
      <w:pPr>
        <w:pStyle w:val="Heading1"/>
      </w:pPr>
      <w:r>
        <w:t>Fase 1: Extracción en Google Colab (scraper_elejandria.py)</w:t>
      </w:r>
    </w:p>
    <w:p>
      <w:r>
        <w:t>El primer paso consiste en descargar de manera masiva los libros en formato ePub de la biblioteca digital Elejandría. Elejandría cuenta con medidas de seguridad contra descargas masivas rápidas (tales como bloqueos de IP temporales o permanentes).</w:t>
      </w:r>
    </w:p>
    <w:tbl>
      <w:tblPr>
        <w:tblW w:type="auto" w:w="0"/>
        <w:jc w:val="center"/>
        <w:tblLook w:firstColumn="1" w:firstRow="1" w:lastColumn="0" w:lastRow="0" w:noHBand="0" w:noVBand="1" w:val="04A0"/>
      </w:tblPr>
      <w:tblGrid>
        <w:gridCol w:w="9360"/>
      </w:tblGrid>
      <w:tr>
        <w:tc>
          <w:tcPr>
            <w:tcW w:type="dxa" w:w="9360"/>
            <w:shd w:val="clear" w:color="auto" w:fill="F2F7FA"/>
            <w:tcMar>
              <w:top w:w="140" w:type="dxa"/>
              <w:bottom w:w="140" w:type="dxa"/>
              <w:left w:w="200" w:type="dxa"/>
              <w:right w:w="200" w:type="dxa"/>
            </w:tcMar>
            <w:tcBorders>
              <w:left w:sz="24" w:val="single" w:color="1F4E79"/>
            </w:tcBorders>
          </w:tcPr>
          <w:p>
            <w:pPr>
              <w:spacing w:after="80"/>
            </w:pPr>
            <w:r>
              <w:rPr>
                <w:b/>
                <w:color w:val="1F4E79"/>
              </w:rPr>
              <w:t>💡 RECOMENDACIÓN DE INFRAESTRUCTURA</w:t>
              <w:br/>
            </w:r>
          </w:p>
          <w:p>
            <w:pPr>
              <w:spacing w:after="0"/>
            </w:pPr>
            <w:r>
              <w:rPr>
                <w:sz w:val="20"/>
              </w:rPr>
              <w:t>Se recomienda fuertemente ejecutar este paso en Google Colab. Las máquinas de Google tienen anchos de banda muy altos y sus IPs rotan dinámicamente, lo que disminuye significativamente la posibilidad de sufrir un bloqueo IP local. Una vez descargados los archivos en la máquina virtual, se puede comprimir la carpeta en un ZIP y descargarla a la computadora de desarrollo local.</w:t>
            </w:r>
          </w:p>
        </w:tc>
      </w:tr>
    </w:tbl>
    <w:p>
      <w:pPr>
        <w:spacing w:before="120"/>
      </w:pPr>
    </w:p>
    <w:p>
      <w:pPr>
        <w:pStyle w:val="Heading2"/>
      </w:pPr>
      <w:r>
        <w:t>Instrucciones de Configuración y Ejecución en Colab:</w:t>
      </w:r>
    </w:p>
    <w:p>
      <w:r>
        <w:t>Paso 1.1: Crea un nuevo notebook en Google Colab.</w:t>
      </w:r>
    </w:p>
    <w:p>
      <w:r>
        <w:t>Paso 1.2: Instala las dependencias necesarias de Selenium ejecutando en una celda de código:</w:t>
      </w:r>
    </w:p>
    <w:tbl>
      <w:tblPr>
        <w:tblW w:type="auto" w:w="0"/>
        <w:jc w:val="center"/>
        <w:tblLook w:firstColumn="1" w:firstRow="1" w:lastColumn="0" w:lastRow="0" w:noHBand="0" w:noVBand="1" w:val="04A0"/>
      </w:tblPr>
      <w:tblGrid>
        <w:gridCol w:w="9360"/>
      </w:tblGrid>
      <w:tr>
        <w:tc>
          <w:tcPr>
            <w:tcW w:type="dxa" w:w="9360"/>
            <w:shd w:val="clear" w:color="auto" w:fill="FDF8F5"/>
            <w:tcMar>
              <w:top w:w="140" w:type="dxa"/>
              <w:bottom w:w="140" w:type="dxa"/>
              <w:left w:w="200" w:type="dxa"/>
              <w:right w:w="200" w:type="dxa"/>
            </w:tcMar>
            <w:tcBorders>
              <w:top w:sz="4" w:val="single" w:color="ECC8B5"/>
              <w:left w:sz="16" w:val="single" w:color="D45B12"/>
              <w:bottom w:sz="4" w:val="single" w:color="ECC8B5"/>
              <w:right w:sz="4" w:val="single" w:color="ECC8B5"/>
            </w:tcBorders>
          </w:tcPr>
          <w:p>
            <w:pPr>
              <w:spacing w:after="0"/>
            </w:pPr>
            <w:r>
              <w:rPr>
                <w:rFonts w:ascii="Consolas" w:hAnsi="Consolas"/>
                <w:color w:val="000000"/>
                <w:sz w:val="17"/>
              </w:rPr>
              <w:t>!pip install selenium webdriver-manager beautifulsoup4 requests lxml</w:t>
            </w:r>
          </w:p>
        </w:tc>
      </w:tr>
    </w:tbl>
    <w:p>
      <w:pPr>
        <w:spacing w:before="120"/>
      </w:pPr>
    </w:p>
    <w:p>
      <w:r>
        <w:t>Paso 1.3: Configura un navegador Chrome headless. El código del script ya incluye las directrices avanzadas de anti-detección y stealth.</w:t>
      </w:r>
    </w:p>
    <w:p>
      <w:r>
        <w:t>Paso 1.4: Crea un archivo llamado scraper_elejandria.py en el entorno de Colab, pega el siguiente código completo y ejecútalo:</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top w:sz="4" w:val="single" w:color="D3D3D3"/>
              <w:left w:sz="4" w:val="single" w:color="D3D3D3"/>
              <w:bottom w:sz="4" w:val="single" w:color="D3D3D3"/>
              <w:right w:sz="4" w:val="single" w:color="D3D3D3"/>
            </w:tcBorders>
          </w:tcPr>
          <w:p>
            <w:pPr>
              <w:spacing w:after="0"/>
            </w:pPr>
            <w:r>
              <w:rPr>
                <w:rFonts w:ascii="Consolas" w:hAnsi="Consolas"/>
                <w:color w:val="000000"/>
                <w:sz w:val="17"/>
              </w:rPr>
              <w:t>"""</w:t>
              <w:br/>
              <w:t>scraper_elejandria.py</w:t>
              <w:br/>
              <w:t>=====================</w:t>
              <w:br/>
              <w:t>Script de web scraping para descargar libros ePub de elejandria.com.</w:t>
              <w:br/>
              <w:br/>
              <w:t>Uso:</w:t>
              <w:br/>
              <w:t xml:space="preserve">    pip install selenium webdriver-manager requests beautifulsoup4 lxml</w:t>
              <w:br/>
              <w:t xml:space="preserve">    python scraper_elejandria.py</w:t>
              <w:br/>
              <w:br/>
              <w:t>Autor: Generado para LiteratusNovelist</w:t>
              <w:br/>
              <w:t>"""</w:t>
              <w:br/>
              <w:br/>
              <w:t>import os</w:t>
              <w:br/>
              <w:t>import re</w:t>
              <w:br/>
              <w:t>import json</w:t>
              <w:br/>
              <w:t>import time</w:t>
              <w:br/>
              <w:t>import random</w:t>
              <w:br/>
              <w:t>import logging</w:t>
              <w:br/>
              <w:t>import requests</w:t>
              <w:br/>
              <w:t>from pathlib import Path</w:t>
              <w:br/>
              <w:t>from datetime import datetime</w:t>
              <w:br/>
              <w:t>from urllib.parse import urljoin, urlparse</w:t>
              <w:br/>
              <w:br/>
              <w:t>from bs4 import BeautifulSoup</w:t>
              <w:br/>
              <w:t>from selenium import webdriver</w:t>
              <w:br/>
              <w:t>from selenium.webdriver.common.by import By</w:t>
              <w:br/>
              <w:t>from selenium.webdriver.support.ui import WebDriverWait</w:t>
              <w:br/>
              <w:t>from selenium.webdriver.support import expected_conditions as EC</w:t>
              <w:br/>
              <w:t>from selenium.webdriver.chrome.options import Options</w:t>
              <w:br/>
              <w:t>from selenium.common.exceptions import (</w:t>
              <w:br/>
              <w:t xml:space="preserve">    TimeoutException,</w:t>
              <w:br/>
              <w:t xml:space="preserve">    NoSuchElementException,</w:t>
              <w:br/>
              <w:t xml:space="preserve">    WebDriverException,</w:t>
              <w:br/>
              <w:t>)</w:t>
              <w:br/>
              <w:t>from webdriver_manager.chrome import ChromeDriverManager</w:t>
              <w:br/>
              <w:t>from selenium.webdriver.chrome.service import Service</w:t>
              <w:br/>
              <w:br/>
              <w:br/>
              <w:t># ─────────────────────────────────────────────────────────────────────────────</w:t>
              <w:br/>
              <w:t># CONFIGURACIÓN GLOBAL</w:t>
              <w:br/>
              <w:t># ─────────────────────────────────────────────────────────────────────────────</w:t>
              <w:br/>
              <w:br/>
              <w:t>SITEMAP_URL     = "https://www.elejandria.com/mapa-del-sitio"</w:t>
              <w:br/>
              <w:t>BASE_URL        = "https://www.elejandria.com"</w:t>
              <w:br/>
              <w:t>DOWNLOAD_DIR    = Path("epubs_elejandria")       # Carpeta de destino</w:t>
              <w:br/>
              <w:t>STATE_FILE      = Path("json_data/scraper_estado.json")    # Progreso guardado</w:t>
              <w:br/>
              <w:t>LOG_FILE        = Path("scraper_elejandria.log") # Archivo de log</w:t>
              <w:br/>
              <w:t>DELAY_MIN       = 4    # segundos mínimos entre descargas</w:t>
              <w:br/>
              <w:t>DELAY_MAX       = 8    # segundos máximos entre descargas</w:t>
              <w:br/>
              <w:t>REQUEST_TIMEOUT = 30   # timeout para requests HTTP</w:t>
              <w:br/>
              <w:t>MAX_RETRIES     = 3    # reintentos por libro en caso de error transitorio</w:t>
              <w:br/>
              <w:br/>
              <w:t>HEADERS = {</w:t>
              <w:br/>
              <w:t xml:space="preserve">    "User-Agent": (</w:t>
              <w:br/>
              <w:t xml:space="preserve">        "Mozilla/5.0 (Windows NT 10.0; Win64; x64) "</w:t>
              <w:br/>
              <w:t xml:space="preserve">        "AppleWebKit/537.36 (KHTML, like Gecko) "</w:t>
              <w:br/>
              <w:t xml:space="preserve">        "Chrome/124.0.0.0 Safari/537.36"</w:t>
              <w:br/>
              <w:t xml:space="preserve">    ),</w:t>
              <w:br/>
              <w:t xml:space="preserve">    "Accept-Language": "es-ES,es;q=0.9",</w:t>
              <w:br/>
              <w:t xml:space="preserve">    "Accept-Encoding": "gzip, deflate, br",</w:t>
              <w:br/>
              <w:t>}</w:t>
              <w:br/>
              <w:br/>
              <w:br/>
              <w:t># ─────────────────────────────────────────────────────────────────────────────</w:t>
              <w:br/>
              <w:t># CONFIGURACIÓN DE LOGGING</w:t>
              <w:br/>
              <w:t># ─────────────────────────────────────────────────────────────────────────────</w:t>
              <w:br/>
              <w:br/>
              <w:t>def configurar_logging() -&gt; logging.Logger:</w:t>
              <w:br/>
              <w:t xml:space="preserve">    """</w:t>
              <w:br/>
              <w:t xml:space="preserve">    Configura el logger para escribir tanto en consola como en archivo.</w:t>
              <w:br/>
              <w:t xml:space="preserve">    Nivel INFO → consola, DEBUG+ → archivo de log.</w:t>
              <w:br/>
              <w:t xml:space="preserve">    """</w:t>
              <w:br/>
              <w:t xml:space="preserve">    logger = logging.getLogger("ElejandriaScaper")</w:t>
              <w:br/>
              <w:t xml:space="preserve">    logger.setLevel(logging.DEBUG)</w:t>
              <w:br/>
              <w:br/>
              <w:t xml:space="preserve">    fmt = logging.Formatter(</w:t>
              <w:br/>
              <w:t xml:space="preserve">        "[%(asctime)s] %(levelname)-8s  %(message)s",</w:t>
              <w:br/>
              <w:t xml:space="preserve">        datefmt="%Y-%m-%d %H:%M:%S",</w:t>
              <w:br/>
              <w:t xml:space="preserve">    )</w:t>
              <w:br/>
              <w:br/>
              <w:t xml:space="preserve">    # Handler de consola (INFO y superior)</w:t>
              <w:br/>
              <w:t xml:space="preserve">    ch = logging.StreamHandler()</w:t>
              <w:br/>
              <w:t xml:space="preserve">    ch.setLevel(logging.INFO)</w:t>
              <w:br/>
              <w:t xml:space="preserve">    ch.setFormatter(fmt)</w:t>
              <w:br/>
              <w:br/>
              <w:t xml:space="preserve">    # Handler de archivo (DEBUG y superior, rotación manual por fecha)</w:t>
              <w:br/>
              <w:t xml:space="preserve">    fh = logging.FileHandler(LOG_FILE, encoding="utf-8")</w:t>
              <w:br/>
              <w:t xml:space="preserve">    fh.setLevel(logging.DEBUG)</w:t>
              <w:br/>
              <w:t xml:space="preserve">    fh.setFormatter(fmt)</w:t>
              <w:br/>
              <w:br/>
              <w:t xml:space="preserve">    logger.addHandler(ch)</w:t>
              <w:br/>
              <w:t xml:space="preserve">    logger.addHandler(fh)</w:t>
              <w:br/>
              <w:t xml:space="preserve">    return logger</w:t>
              <w:br/>
              <w:br/>
              <w:br/>
              <w:t>LOG = configurar_logging()</w:t>
              <w:br/>
              <w:br/>
              <w:br/>
              <w:t># ─────────────────────────────────────────────────────────────────────────────</w:t>
              <w:br/>
              <w:t># GESTIÓN DE ESTADO (RESUME CAPABILITY)</w:t>
              <w:br/>
              <w:t># ─────────────────────────────────────────────────────────────────────────────</w:t>
              <w:br/>
              <w:br/>
              <w:t>def cargar_estado() -&gt; dict:</w:t>
              <w:br/>
              <w:t xml:space="preserve">    """</w:t>
              <w:br/>
              <w:t xml:space="preserve">    Carga el estado previo desde STATE_FILE.</w:t>
              <w:br/>
              <w:t xml:space="preserve">    Retorna un dict con claves:</w:t>
              <w:br/>
              <w:t xml:space="preserve">        - 'descargados': set de URLs procesadas exitosamente</w:t>
              <w:br/>
              <w:t xml:space="preserve">        - 'fallidos':    dict {url: razon} de URLs con error permanente</w:t>
              <w:br/>
              <w:t xml:space="preserve">    """</w:t>
              <w:br/>
              <w:t xml:space="preserve">    if STATE_FILE.exists():</w:t>
              <w:br/>
              <w:t xml:space="preserve">        with open(STATE_FILE, "r", encoding="utf-8") as f:</w:t>
              <w:br/>
              <w:t xml:space="preserve">            raw = json.load(f)</w:t>
              <w:br/>
              <w:t xml:space="preserve">        return {</w:t>
              <w:br/>
              <w:t xml:space="preserve">            "descargados": set(raw.get("descargados", [])),</w:t>
              <w:br/>
              <w:t xml:space="preserve">            "fallidos":    raw.get("fallidos", {}),</w:t>
              <w:br/>
              <w:t xml:space="preserve">        }</w:t>
              <w:br/>
              <w:t xml:space="preserve">    return {"descargados": set(), "fallidos": {}}</w:t>
              <w:br/>
              <w:br/>
              <w:br/>
              <w:t>def guardar_estado(estado: dict) -&gt; None:</w:t>
              <w:br/>
              <w:t xml:space="preserve">    """Persiste el estado actual en STATE_FILE (serializable a JSON)."""</w:t>
              <w:br/>
              <w:t xml:space="preserve">    serializable = {</w:t>
              <w:br/>
              <w:t xml:space="preserve">        "descargados": list(estado["descargados"]),</w:t>
              <w:br/>
              <w:t xml:space="preserve">        "fallidos":    estado["fallidos"],</w:t>
              <w:br/>
              <w:t xml:space="preserve">        "ultima_ejecucion": datetime.now().isoformat(),</w:t>
              <w:br/>
              <w:t xml:space="preserve">    }</w:t>
              <w:br/>
              <w:t xml:space="preserve">    with open(STATE_FILE, "w", encoding="utf-8") as f:</w:t>
              <w:br/>
              <w:t xml:space="preserve">        json.dump(serializable, f, ensure_ascii=False, indent=2)</w:t>
              <w:br/>
              <w:br/>
              <w:br/>
              <w:t>def marcar_descargado(estado: dict, url: str) -&gt; None:</w:t>
              <w:br/>
              <w:t xml:space="preserve">    estado["descargados"].add(url)</w:t>
              <w:br/>
              <w:t xml:space="preserve">    guardar_estado(estado)</w:t>
              <w:br/>
              <w:br/>
              <w:br/>
              <w:t>def marcar_fallido(estado: dict, url: str, razon: str) -&gt; None:</w:t>
              <w:br/>
              <w:t xml:space="preserve">    estado["fallidos"][url] = razon</w:t>
              <w:br/>
              <w:t xml:space="preserve">    guardar_estado(estado)</w:t>
              <w:br/>
              <w:br/>
              <w:br/>
              <w:t># ─────────────────────────────────────────────────────────────────────────────</w:t>
              <w:br/>
              <w:t># CONFIGURACIÓN DEL DRIVER SELENIUM</w:t>
              <w:br/>
              <w:t># ─────────────────────────────────────────────────────────────────────────────</w:t>
              <w:br/>
              <w:br/>
              <w:t>def crear_driver() -&gt; webdriver.Chrome:</w:t>
              <w:br/>
              <w:t xml:space="preserve">    """</w:t>
              <w:br/>
              <w:t xml:space="preserve">    Crea y retorna un ChromeDriver configurado en modo semi-stealth.</w:t>
              <w:br/>
              <w:t xml:space="preserve">    ChromeDriverManager gestiona la descarga/actualización del binario.</w:t>
              <w:br/>
              <w:t xml:space="preserve">    """</w:t>
              <w:br/>
              <w:t xml:space="preserve">    options = Options()</w:t>
              <w:br/>
              <w:br/>
              <w:t xml:space="preserve">    # ── Opciones de estabilidad y compatibilidad ──</w:t>
              <w:br/>
              <w:t xml:space="preserve">    options.add_argument("--no-sandbox")</w:t>
              <w:br/>
              <w:t xml:space="preserve">    options.add_argument("--disable-dev-shm-usage")</w:t>
              <w:br/>
              <w:t xml:space="preserve">    options.add_argument("--disable-gpu")</w:t>
              <w:br/>
              <w:t xml:space="preserve">    options.add_argument("--window-size=1280,900")</w:t>
              <w:br/>
              <w:br/>
              <w:t xml:space="preserve">    # ── Anti-detección básica ──</w:t>
              <w:br/>
              <w:t xml:space="preserve">    options.add_argument(f"user-agent={HEADERS['User-Agent']}")</w:t>
              <w:br/>
              <w:t xml:space="preserve">    options.add_argument("--disable-blink-features=AutomationControlled")</w:t>
              <w:br/>
              <w:t xml:space="preserve">    options.add_experimental_option("excludeSwitches", ["enable-automation"])</w:t>
              <w:br/>
              <w:t xml:space="preserve">    options.add_experimental_option("useAutomationExtension", False)</w:t>
              <w:br/>
              <w:br/>
              <w:t xml:space="preserve">    # ── Directorio de descarga automática (para futuros usos) ──</w:t>
              <w:br/>
              <w:t xml:space="preserve">    prefs = {</w:t>
              <w:br/>
              <w:t xml:space="preserve">        "download.default_directory": str(DOWNLOAD_DIR.resolve()),</w:t>
              <w:br/>
              <w:t xml:space="preserve">        "download.prompt_for_download": False,</w:t>
              <w:br/>
              <w:t xml:space="preserve">        "download.directory_upgrade": True,</w:t>
              <w:br/>
              <w:t xml:space="preserve">        "safebrowsing.enabled": True,</w:t>
              <w:br/>
              <w:t xml:space="preserve">    }</w:t>
              <w:br/>
              <w:t xml:space="preserve">    options.add_experimental_option("prefs", prefs)</w:t>
              <w:br/>
              <w:br/>
              <w:t xml:space="preserve">    # ── Modo sin cabeza opcional (descomenta para producción headless) ──</w:t>
              <w:br/>
              <w:t xml:space="preserve">    # options.add_argument("--headless=new")</w:t>
              <w:br/>
              <w:br/>
              <w:t xml:space="preserve">    service = Service(ChromeDriverManager().install())</w:t>
              <w:br/>
              <w:t xml:space="preserve">    driver  = webdriver.Chrome(service=service, options=options)</w:t>
              <w:br/>
              <w:br/>
              <w:t xml:space="preserve">    # Eliminar la propiedad 'webdriver' del navegador (stealth básico)</w:t>
              <w:br/>
              <w:t xml:space="preserve">    driver.execute_cdp_cmd(</w:t>
              <w:br/>
              <w:t xml:space="preserve">        "Page.addScriptToEvaluateOnNewDocument",</w:t>
              <w:br/>
              <w:t xml:space="preserve">        {"source": "Object.defineProperty(navigator, 'webdriver', {get: () =&gt; undefined})"},</w:t>
              <w:br/>
              <w:t xml:space="preserve">    )</w:t>
              <w:br/>
              <w:br/>
              <w:t xml:space="preserve">    driver.set_page_load_timeout(60)</w:t>
              <w:br/>
              <w:t xml:space="preserve">    return driver</w:t>
              <w:br/>
              <w:br/>
              <w:br/>
              <w:t># ─────────────────────────────────────────────────────────────────────────────</w:t>
              <w:br/>
              <w:t># MÓDULO 1: OBTENER URLs DEL MAPA DEL SITIO</w:t>
              <w:br/>
              <w:t># ─────────────────────────────────────────────────────────────────────────────</w:t>
              <w:br/>
              <w:br/>
              <w:t>def obtener_urls_sitemap(driver: webdriver.Chrome) -&gt; list[str]:</w:t>
              <w:br/>
              <w:t xml:space="preserve">    """</w:t>
              <w:br/>
              <w:t xml:space="preserve">    Navega al mapa del sitio de Elejandria y extrae todas las URLs de libros.</w:t>
              <w:br/>
              <w:br/>
              <w:t xml:space="preserve">    Heurística: en elejandria.com los libros siguen el patrón</w:t>
              <w:br/>
              <w:t xml:space="preserve">    /libro/{slug}/{id-autor}  (URL con al menos dos segmentos después de /libro/).</w:t>
              <w:br/>
              <w:br/>
              <w:t xml:space="preserve">    Retorna lista de URLs únicas y ordenadas.</w:t>
              <w:br/>
              <w:t xml:space="preserve">    """</w:t>
              <w:br/>
              <w:t xml:space="preserve">    LOG.info(f"Cargando mapa del sitio: {SITEMAP_URL}")</w:t>
              <w:br/>
              <w:t xml:space="preserve">    driver.get(SITEMAP_URL)</w:t>
              <w:br/>
              <w:t xml:space="preserve">    time.sleep(3)  # Espera a que cargue el contenido dinámico</w:t>
              <w:br/>
              <w:br/>
              <w:t xml:space="preserve">    soup = BeautifulSoup(driver.page_source, "lxml")</w:t>
              <w:br/>
              <w:t xml:space="preserve">    urls_libros = set()</w:t>
              <w:br/>
              <w:br/>
              <w:t xml:space="preserve">    for a in soup.find_all("a", href=True):</w:t>
              <w:br/>
              <w:t xml:space="preserve">        href = a["href"]</w:t>
              <w:br/>
              <w:br/>
              <w:t xml:space="preserve">        # Normalizar URL relativa → absoluta</w:t>
              <w:br/>
              <w:t xml:space="preserve">        if href.startswith("/"):</w:t>
              <w:br/>
              <w:t xml:space="preserve">            href = urljoin(BASE_URL, href)</w:t>
              <w:br/>
              <w:br/>
              <w:t xml:space="preserve">        # Filtrar solo URLs de libros</w:t>
              <w:br/>
              <w:t xml:space="preserve">        if re.search(r"elejandria\.com/libro/", href):</w:t>
              <w:br/>
              <w:t xml:space="preserve">            urls_libros.add(href.split("?")[0].rstrip("/"))  # Limpiar query params</w:t>
              <w:br/>
              <w:br/>
              <w:t xml:space="preserve">    urls_ordenadas = sorted(urls_libros)</w:t>
              <w:br/>
              <w:t xml:space="preserve">    LOG.info(f"Total de URLs de libros encontradas: {len(urls_ordenadas)}")</w:t>
              <w:br/>
              <w:t xml:space="preserve">    return urls_ordenadas</w:t>
              <w:br/>
              <w:br/>
              <w:br/>
              <w:t># ─────────────────────────────────────────────────────────────────────────────</w:t>
              <w:br/>
              <w:t># MÓDULO 2: NAVEGAR AL LIBRO Y ENCONTRAR BOTÓN EPUB</w:t>
              <w:br/>
              <w:t># ─────────────────────────────────────────────────────────────────────────────</w:t>
              <w:br/>
              <w:br/>
              <w:t>def encontrar_link_descarga_epub(driver: webdriver.Chrome, url_libro: str) -&gt; str | None:</w:t>
              <w:br/>
              <w:t xml:space="preserve">    """</w:t>
              <w:br/>
              <w:t xml:space="preserve">    Navega a la página del libro y localiza el enlace de descarga ePub.</w:t>
              <w:br/>
              <w:br/>
              <w:t xml:space="preserve">    Estrategia:</w:t>
              <w:br/>
              <w:t xml:space="preserve">        1. Busca &lt;a&gt; cuyo texto contenga "Descargar en ePub" (case-insensitive).</w:t>
              <w:br/>
              <w:t xml:space="preserve">        2. Hace click y espera la redirección a la página de descarga final.</w:t>
              <w:br/>
              <w:t xml:space="preserve">        3. Extrae el href del elemento con class 'download-link'.</w:t>
              <w:br/>
              <w:br/>
              <w:t xml:space="preserve">    Retorna el URL de descarga directo o None si no se encuentra.</w:t>
              <w:br/>
              <w:t xml:space="preserve">    """</w:t>
              <w:br/>
              <w:t xml:space="preserve">    wait = WebDriverWait(driver, 15)</w:t>
              <w:br/>
              <w:br/>
              <w:t xml:space="preserve">    LOG.debug(f"Cargando página del libro: {url_libro}")</w:t>
              <w:br/>
              <w:t xml:space="preserve">    driver.get(url_libro)</w:t>
              <w:br/>
              <w:t xml:space="preserve">    time.sleep(2)</w:t>
              <w:br/>
              <w:br/>
              <w:t xml:space="preserve">    # ── Paso 1: Localizar el botón de descarga ePub ──</w:t>
              <w:br/>
              <w:t xml:space="preserve">    try:</w:t>
              <w:br/>
              <w:t xml:space="preserve">        boton_epub = wait.until(</w:t>
              <w:br/>
              <w:t xml:space="preserve">            EC.element_to_be_clickable(</w:t>
              <w:br/>
              <w:t xml:space="preserve">                (By.XPATH, "//a[contains(translate(text(), 'ABCDEFGHIJKLMNOPQRSTUVWXYZ', 'abcdefghijklmnopqrstuvwxyz'), 'descargar en epub')]")</w:t>
              <w:br/>
              <w:t xml:space="preserve">            )</w:t>
              <w:br/>
              <w:t xml:space="preserve">        )</w:t>
              <w:br/>
              <w:t xml:space="preserve">        href_boton = boton_epub.get_attribute("href")</w:t>
              <w:br/>
              <w:t xml:space="preserve">        LOG.debug(f"  Botón ePub encontrado → {href_boton}")</w:t>
              <w:br/>
              <w:t xml:space="preserve">    except TimeoutException:</w:t>
              <w:br/>
              <w:t xml:space="preserve">        LOG.warning(f"  ⚠ No se encontró botón ePub en: {url_libro}")</w:t>
              <w:br/>
              <w:t xml:space="preserve">        return None</w:t>
              <w:br/>
              <w:br/>
              <w:t xml:space="preserve">    # ── Paso 2: Navegar a la página intermedia de descarga ──</w:t>
              <w:br/>
              <w:t xml:space="preserve">    try:</w:t>
              <w:br/>
              <w:t xml:space="preserve">        driver.get(href_boton)</w:t>
              <w:br/>
              <w:t xml:space="preserve">        time.sleep(2)</w:t>
              <w:br/>
              <w:t xml:space="preserve">    except WebDriverException as e:</w:t>
              <w:br/>
              <w:t xml:space="preserve">        LOG.warning(f"  ⚠ Error al navegar al enlace del botón: {e}")</w:t>
              <w:br/>
              <w:t xml:space="preserve">        return None</w:t>
              <w:br/>
              <w:br/>
              <w:t xml:space="preserve">    # ── Paso 3: Extraer href del elemento .download-link ──</w:t>
              <w:br/>
              <w:t xml:space="preserve">    try:</w:t>
              <w:br/>
              <w:t xml:space="preserve">        download_element = wait.until(</w:t>
              <w:br/>
              <w:t xml:space="preserve">            EC.presence_of_element_located((By.CSS_SELECTOR, ".download-link, a.download-link, [class*='download-link']"))</w:t>
              <w:br/>
              <w:t xml:space="preserve">        )</w:t>
              <w:br/>
              <w:t xml:space="preserve">        href_final = download_element.get_attribute("href")</w:t>
              <w:br/>
              <w:t xml:space="preserve">        if href_final:</w:t>
              <w:br/>
              <w:t xml:space="preserve">            LOG.debug(f"  Enlace de descarga directo: {href_final}")</w:t>
              <w:br/>
              <w:t xml:space="preserve">            return href_final</w:t>
              <w:br/>
              <w:t xml:space="preserve">        else:</w:t>
              <w:br/>
              <w:t xml:space="preserve">            LOG.warning(f"  ⚠ Elemento .download-link sin href en: {url_libro}")</w:t>
              <w:br/>
              <w:t xml:space="preserve">            return None</w:t>
              <w:br/>
              <w:t xml:space="preserve">    except TimeoutException:</w:t>
              <w:br/>
              <w:t xml:space="preserve">        # Plan B: parsear el HTML directamente con BeautifulSoup</w:t>
              <w:br/>
              <w:t xml:space="preserve">        LOG.debug("  Intentando plan B: parsing directo del DOM...")</w:t>
              <w:br/>
              <w:t xml:space="preserve">        soup = BeautifulSoup(driver.page_source, "lxml")</w:t>
              <w:br/>
              <w:t xml:space="preserve">        elem = soup.select_one(".download-link, [class*='download-link']")</w:t>
              <w:br/>
              <w:t xml:space="preserve">        if elem and elem.get("href"):</w:t>
              <w:br/>
              <w:t xml:space="preserve">            return elem["href"]</w:t>
              <w:br/>
              <w:t xml:space="preserve">        LOG.warning(f"  ⚠ No se encontró .download-link en página final de: {url_libro}")</w:t>
              <w:br/>
              <w:t xml:space="preserve">        return None</w:t>
              <w:br/>
              <w:br/>
              <w:br/>
              <w:t># ─────────────────────────────────────────────────────────────────────────────</w:t>
              <w:br/>
              <w:t># MÓDULO 3: DESCARGAR EL ARCHIVO EPUB</w:t>
              <w:br/>
              <w:t># ─────────────────────────────────────────────────────────────────────────────</w:t>
              <w:br/>
              <w:br/>
              <w:t>def descargar_archivo(url_descarga: str, carpeta_destino: Path) -&gt; Path | None:</w:t>
              <w:br/>
              <w:t xml:space="preserve">    """</w:t>
              <w:br/>
              <w:t xml:space="preserve">    Descarga el archivo ePub usando requests (más confiable que esperar</w:t>
              <w:br/>
              <w:t xml:space="preserve">    la descarga del browser).</w:t>
              <w:br/>
              <w:br/>
              <w:t xml:space="preserve">    Estrategia:</w:t>
              <w:br/>
              <w:t xml:space="preserve">        - Streaming para no cargar el archivo entero en memoria.</w:t>
              <w:br/>
              <w:t xml:space="preserve">        - Nombre de archivo extraído del header Content-Disposition o de la URL.</w:t>
              <w:br/>
              <w:t xml:space="preserve">        - Verifica que el archivo descargado no esté vacío.</w:t>
              <w:br/>
              <w:br/>
              <w:t xml:space="preserve">    Retorna el Path del archivo guardado o None si falla.</w:t>
              <w:br/>
              <w:t xml:space="preserve">    """</w:t>
              <w:br/>
              <w:t xml:space="preserve">    try:</w:t>
              <w:br/>
              <w:t xml:space="preserve">        session = requests.Session()</w:t>
              <w:br/>
              <w:t xml:space="preserve">        session.headers.update(HEADERS)</w:t>
              <w:br/>
              <w:br/>
              <w:t xml:space="preserve">        LOG.debug(f"  Descargando desde: {url_descarga}")</w:t>
              <w:br/>
              <w:t xml:space="preserve">        response = session.get(url_descarga, stream=True, timeout=REQUEST_TIMEOUT)</w:t>
              <w:br/>
              <w:t xml:space="preserve">        response.raise_for_status()</w:t>
              <w:br/>
              <w:br/>
              <w:t xml:space="preserve">        # ── Determinar nombre del archivo ──</w:t>
              <w:br/>
              <w:t xml:space="preserve">        nombre_archivo = _extraer_nombre_archivo(response, url_descarga)</w:t>
              <w:br/>
              <w:t xml:space="preserve">        ruta_destino = carpeta_destino / nombre_archivo</w:t>
              <w:br/>
              <w:br/>
              <w:t xml:space="preserve">        # Si ya existe y no está vacío, no volver a descargar</w:t>
              <w:br/>
              <w:t xml:space="preserve">        if ruta_destino.exists() and ruta_destino.stat().st_size &gt; 1024:</w:t>
              <w:br/>
              <w:t xml:space="preserve">            LOG.debug(f"  Archivo ya existe localmente: {nombre_archivo}")</w:t>
              <w:br/>
              <w:t xml:space="preserve">            return ruta_destino</w:t>
              <w:br/>
              <w:br/>
              <w:t xml:space="preserve">        # ── Escribir en disco con streaming ──</w:t>
              <w:br/>
              <w:t xml:space="preserve">        with open(ruta_destino, "wb") as f:</w:t>
              <w:br/>
              <w:t xml:space="preserve">            for chunk in response.iter_content(chunk_size=8192):</w:t>
              <w:br/>
              <w:t xml:space="preserve">                if chunk:</w:t>
              <w:br/>
              <w:t xml:space="preserve">                    f.write(chunk)</w:t>
              <w:br/>
              <w:br/>
              <w:t xml:space="preserve">        tamaño = ruta_destino.stat().st_size</w:t>
              <w:br/>
              <w:t xml:space="preserve">        if tamaño &lt; 500:  # Archivo sospechosamente pequeño (probablemente error HTML)</w:t>
              <w:br/>
              <w:t xml:space="preserve">            LOG.warning(f"  ⚠ Archivo descargado muy pequeño ({tamaño} bytes): {nombre_archivo}")</w:t>
              <w:br/>
              <w:t xml:space="preserve">            ruta_destino.unlink(missing_ok=True)</w:t>
              <w:br/>
              <w:t xml:space="preserve">            return None</w:t>
              <w:br/>
              <w:br/>
              <w:t xml:space="preserve">        LOG.info(f"  ✅ Guardado: {nombre_archivo} ({tamaño / 1024:.1f} KB)")</w:t>
              <w:br/>
              <w:t xml:space="preserve">        return ruta_destino</w:t>
              <w:br/>
              <w:br/>
              <w:t xml:space="preserve">    except requests.exceptions.HTTPError as e:</w:t>
              <w:br/>
              <w:t xml:space="preserve">        LOG.error(f"  ✖ HTTP Error al descargar {url_descarga}: {e}")</w:t>
              <w:br/>
              <w:t xml:space="preserve">    except requests.exceptions.ConnectionError as e:</w:t>
              <w:br/>
              <w:t xml:space="preserve">        LOG.error(f"  ✖ Conexión fallida para {url_descarga}: {e}")</w:t>
              <w:br/>
              <w:t xml:space="preserve">    except requests.exceptions.Timeout:</w:t>
              <w:br/>
              <w:t xml:space="preserve">        LOG.error(f"  ✖ Timeout al descargar: {url_descarga}")</w:t>
              <w:br/>
              <w:t xml:space="preserve">    except Exception as e:</w:t>
              <w:br/>
              <w:t xml:space="preserve">        LOG.error(f"  ✖ Error inesperado en descarga: {e}")</w:t>
              <w:br/>
              <w:br/>
              <w:t xml:space="preserve">    return None</w:t>
              <w:br/>
              <w:br/>
              <w:br/>
              <w:t>def _extraer_nombre_archivo(response: requests.Response, url_fallback: str) -&gt; str:</w:t>
              <w:br/>
              <w:t xml:space="preserve">    """</w:t>
              <w:br/>
              <w:t xml:space="preserve">    Extrae el nombre del archivo del header Content-Disposition.</w:t>
              <w:br/>
              <w:t xml:space="preserve">    Si no está disponible, lo infiere de la URL.</w:t>
              <w:br/>
              <w:t xml:space="preserve">    """</w:t>
              <w:br/>
              <w:t xml:space="preserve">    content_disp = response.headers.get("Content-Disposition", "")</w:t>
              <w:br/>
              <w:t xml:space="preserve">    if content_disp:</w:t>
              <w:br/>
              <w:t xml:space="preserve">        match = re.search(r'filename[^;=\n]*=([^;\n]*)', content_disp, re.IGNORECASE)</w:t>
              <w:br/>
              <w:t xml:space="preserve">        if match:</w:t>
              <w:br/>
              <w:t xml:space="preserve">            nombre = match.group(1).strip().strip('"').strip("'")</w:t>
              <w:br/>
              <w:t xml:space="preserve">            # Sanitizar caracteres problemáticos en sistemas de archivos</w:t>
              <w:br/>
              <w:t xml:space="preserve">            nombre = re.sub(r'[&lt;&gt;:"/\\|?*]', '_', nombre)</w:t>
              <w:br/>
              <w:t xml:space="preserve">            if nombre:</w:t>
              <w:br/>
              <w:t xml:space="preserve">                return nombre</w:t>
              <w:br/>
              <w:br/>
              <w:t xml:space="preserve">    # Fallback: extraer de la URL</w:t>
              <w:br/>
              <w:t xml:space="preserve">    path = urlparse(url_fallback).path</w:t>
              <w:br/>
              <w:t xml:space="preserve">    nombre_url = Path(path).name</w:t>
              <w:br/>
              <w:t xml:space="preserve">    if nombre_url and nombre_url.endswith(".epub"):</w:t>
              <w:br/>
              <w:t xml:space="preserve">        return re.sub(r'[&lt;&gt;:"/\\|?*]', '_', nombre_url)</w:t>
              <w:br/>
              <w:br/>
              <w:t xml:space="preserve">    # Último recurso: timestamp único</w:t>
              <w:br/>
              <w:t xml:space="preserve">    return f"libro_{int(time.time())}.epub"</w:t>
              <w:br/>
              <w:br/>
              <w:br/>
              <w:t># ─────────────────────────────────────────────────────────────────────────────</w:t>
              <w:br/>
              <w:t># MÓDULO 4: PROCESAR UN LIBRO (ORQUESTADOR POR URL)</w:t>
              <w:br/>
              <w:t># ─────────────────────────────────────────────────────────────────────────────</w:t>
              <w:br/>
              <w:br/>
              <w:t>def procesar_libro(driver: webdriver.Chrome, url_libro: str, carpeta_destino: Path) -&gt; tuple[bool, str]:</w:t>
              <w:br/>
              <w:t xml:space="preserve">    """</w:t>
              <w:br/>
              <w:t xml:space="preserve">    Orquesta el proceso completo para un libro:</w:t>
              <w:br/>
              <w:t xml:space="preserve">        1. Navegar a la página del libro.</w:t>
              <w:br/>
              <w:t xml:space="preserve">        2. Encontrar y seguir el enlace ePub.</w:t>
              <w:br/>
              <w:t xml:space="preserve">        3. Descargar el archivo.</w:t>
              <w:br/>
              <w:br/>
              <w:t xml:space="preserve">    Retorna (éxito: bool, mensaje: str).</w:t>
              <w:br/>
              <w:t xml:space="preserve">    """</w:t>
              <w:br/>
              <w:t xml:space="preserve">    for intento in range(1, MAX_RETRIES + 1):</w:t>
              <w:br/>
              <w:t xml:space="preserve">        try:</w:t>
              <w:br/>
              <w:t xml:space="preserve">            if intento &gt; 1:</w:t>
              <w:br/>
              <w:t xml:space="preserve">                LOG.info(f"  Reintento {intento}/{MAX_RETRIES} para: {url_libro}")</w:t>
              <w:br/>
              <w:t xml:space="preserve">                time.sleep(random.uniform(5, 10))</w:t>
              <w:br/>
              <w:br/>
              <w:t xml:space="preserve">            url_descarga = encontrar_link_descarga_epub(driver, url_libro)</w:t>
              <w:br/>
              <w:br/>
              <w:t xml:space="preserve">            if not url_descarga:</w:t>
              <w:br/>
              <w:t xml:space="preserve">                return False, "No se encontró enlace de descarga ePub"</w:t>
              <w:br/>
              <w:br/>
              <w:t xml:space="preserve">            archivo = descargar_archivo(url_descarga, carpeta_destino)</w:t>
              <w:br/>
              <w:br/>
              <w:t xml:space="preserve">            if archivo:</w:t>
              <w:br/>
              <w:t xml:space="preserve">                return True, f"Descargado: {archivo.name}"</w:t>
              <w:br/>
              <w:t xml:space="preserve">            else:</w:t>
              <w:br/>
              <w:t xml:space="preserve">                if intento == MAX_RETRIES:</w:t>
              <w:br/>
              <w:t xml:space="preserve">                    return False, "Fallo en la descarga del archivo (todos los intentos agotados)"</w:t>
              <w:br/>
              <w:t xml:space="preserve">                continue</w:t>
              <w:br/>
              <w:br/>
              <w:t xml:space="preserve">        except WebDriverException as e:</w:t>
              <w:br/>
              <w:t xml:space="preserve">            error_msg = f"WebDriver error (intento {intento}): {str(e)[:200]}"</w:t>
              <w:br/>
              <w:t xml:space="preserve">            LOG.warning(f"  ⚠ {error_msg}")</w:t>
              <w:br/>
              <w:t xml:space="preserve">            if intento == MAX_RETRIES:</w:t>
              <w:br/>
              <w:t xml:space="preserve">                return False, error_msg</w:t>
              <w:br/>
              <w:t xml:space="preserve">            # Esperar más en caso de error de driver</w:t>
              <w:br/>
              <w:t xml:space="preserve">            time.sleep(random.uniform(8, 15))</w:t>
              <w:br/>
              <w:br/>
              <w:t xml:space="preserve">        except Exception as e:</w:t>
              <w:br/>
              <w:t xml:space="preserve">            error_msg = f"Error inesperado (intento {intento}): {str(e)[:200]}"</w:t>
              <w:br/>
              <w:t xml:space="preserve">            LOG.error(f"  ✖ {error_msg}")</w:t>
              <w:br/>
              <w:t xml:space="preserve">            if intento == MAX_RETRIES:</w:t>
              <w:br/>
              <w:t xml:space="preserve">                return False, error_msg</w:t>
              <w:br/>
              <w:br/>
              <w:t xml:space="preserve">    return False, "Máximo de reintentos alcanzado"</w:t>
              <w:br/>
              <w:br/>
              <w:br/>
              <w:t># ─────────────────────────────────────────────────────────────────────────────</w:t>
              <w:br/>
              <w:t># MÓDULO 5: REPORTE FINAL</w:t>
              <w:br/>
              <w:t># ─────────────────────────────────────────────────────────────────────────────</w:t>
              <w:br/>
              <w:br/>
              <w:t>def imprimir_resumen(estado: dict, total_urls: int) -&gt; None:</w:t>
              <w:br/>
              <w:t xml:space="preserve">    """Imprime un resumen detallado al finalizar."""</w:t>
              <w:br/>
              <w:t xml:space="preserve">    exitosos = len(estado["descargados"])</w:t>
              <w:br/>
              <w:t xml:space="preserve">    fallidos  = len(estado["fallidos"])</w:t>
              <w:br/>
              <w:t xml:space="preserve">    LOG.info("=" * 60)</w:t>
              <w:br/>
              <w:t xml:space="preserve">    LOG.info("RESUMEN FINAL DEL SCRAPING")</w:t>
              <w:br/>
              <w:t xml:space="preserve">    LOG.info("=" * 60)</w:t>
              <w:br/>
              <w:t xml:space="preserve">    LOG.info(f"  Total de libros en el sitio:    {total_urls}")</w:t>
              <w:br/>
              <w:t xml:space="preserve">    LOG.info(f"  ✅ Descargados exitosamente:     {exitosos}")</w:t>
              <w:br/>
              <w:t xml:space="preserve">    LOG.info(f"  ✖  Con errores (saltados):       {fallidos}")</w:t>
              <w:br/>
              <w:t xml:space="preserve">    LOG.info(f"  ⏩ Pendientes (no procesados):   {total_urls - exitosos - fallidos}")</w:t>
              <w:br/>
              <w:t xml:space="preserve">    LOG.info(f"  Archivos guardados en:           {DOWNLOAD_DIR.resolve()}")</w:t>
              <w:br/>
              <w:t xml:space="preserve">    LOG.info(f"  Estado guardado en:              {STATE_FILE.resolve()}")</w:t>
              <w:br/>
              <w:t xml:space="preserve">    LOG.info(f"  Log completo en:                 {LOG_FILE.resolve()}")</w:t>
              <w:br/>
              <w:br/>
              <w:t xml:space="preserve">    if estado["fallidos"]:</w:t>
              <w:br/>
              <w:t xml:space="preserve">        LOG.info("\n  URLs con errores permanentes:")</w:t>
              <w:br/>
              <w:t xml:space="preserve">        for url, razon in list(estado["fallidos"].items())[:10]:</w:t>
              <w:br/>
              <w:t xml:space="preserve">            LOG.info(f"    - {url[:60]}...  →  {razon}")</w:t>
              <w:br/>
              <w:t xml:space="preserve">        if fallidos &gt; 10:</w:t>
              <w:br/>
              <w:t xml:space="preserve">            LOG.info(f"    ... y {fallidos - 10} más (ver {STATE_FILE})")</w:t>
              <w:br/>
              <w:t xml:space="preserve">    LOG.info("=" * 60)</w:t>
              <w:br/>
              <w:br/>
              <w:br/>
              <w:t># ─────────────────────────────────────────────────────────────────────────────</w:t>
              <w:br/>
              <w:t># FUNCIÓN PRINCIPAL</w:t>
              <w:br/>
              <w:t># ─────────────────────────────────────────────────────────────────────────────</w:t>
              <w:br/>
              <w:br/>
              <w:t>def main():</w:t>
              <w:br/>
              <w:t xml:space="preserve">    LOG.info("=" * 60)</w:t>
              <w:br/>
              <w:t xml:space="preserve">    LOG.info("  ELEJANDRIA EPUB SCRAPER — Inicio")</w:t>
              <w:br/>
              <w:t xml:space="preserve">    LOG.info(f"  Timestamp: {datetime.now().strftime('%Y-%m-%d %H:%M:%S')}")</w:t>
              <w:br/>
              <w:t xml:space="preserve">    LOG.info("=" * 60)</w:t>
              <w:br/>
              <w:br/>
              <w:t xml:space="preserve">    # ── Preparar carpeta de destino ──</w:t>
              <w:br/>
              <w:t xml:space="preserve">    DOWNLOAD_DIR.mkdir(parents=True, exist_ok=True)</w:t>
              <w:br/>
              <w:t xml:space="preserve">    LOG.info(f"Carpeta de descarga: {DOWNLOAD_DIR.resolve()}")</w:t>
              <w:br/>
              <w:br/>
              <w:t xml:space="preserve">    # ── Cargar estado previo (resume capability) ──</w:t>
              <w:br/>
              <w:t xml:space="preserve">    estado = cargar_estado()</w:t>
              <w:br/>
              <w:t xml:space="preserve">    ya_descargados = len(estado["descargados"])</w:t>
              <w:br/>
              <w:t xml:space="preserve">    ya_fallidos    = len(estado["fallidos"])</w:t>
              <w:br/>
              <w:t xml:space="preserve">    if ya_descargados or ya_fallidos:</w:t>
              <w:br/>
              <w:t xml:space="preserve">        LOG.info(f"▶ Reanudando: {ya_descargados} ya descargados, {ya_fallidos} fallidos previamente.")</w:t>
              <w:br/>
              <w:br/>
              <w:t xml:space="preserve">    driver = None</w:t>
              <w:br/>
              <w:t xml:space="preserve">    try:</w:t>
              <w:br/>
              <w:t xml:space="preserve">        # ── Inicializar driver ──</w:t>
              <w:br/>
              <w:t xml:space="preserve">        LOG.info("Inicializando ChromeDriver...")</w:t>
              <w:br/>
              <w:t xml:space="preserve">        driver = crear_driver()</w:t>
              <w:br/>
              <w:br/>
              <w:t xml:space="preserve">        # ── Obtener lista de URLs del sitemap ──</w:t>
              <w:br/>
              <w:t xml:space="preserve">        todas_las_urls = obtener_urls_sitemap(driver)</w:t>
              <w:br/>
              <w:br/>
              <w:t xml:space="preserve">        if not todas_las_urls:</w:t>
              <w:br/>
              <w:t xml:space="preserve">            LOG.error("No se encontraron URLs de libros. Verifica el sitemap manualmente.")</w:t>
              <w:br/>
              <w:t xml:space="preserve">            return</w:t>
              <w:br/>
              <w:br/>
              <w:t xml:space="preserve">        # ── Filtrar URLs ya procesadas ──</w:t>
              <w:br/>
              <w:t xml:space="preserve">        urls_pendientes = [</w:t>
              <w:br/>
              <w:t xml:space="preserve">            u for u in todas_las_urls</w:t>
              <w:br/>
              <w:t xml:space="preserve">            if u not in estado["descargados"] and u not in estado["fallidos"]</w:t>
              <w:br/>
              <w:t xml:space="preserve">        ]</w:t>
              <w:br/>
              <w:br/>
              <w:t xml:space="preserve">        total = len(todas_las_urls)</w:t>
              <w:br/>
              <w:t xml:space="preserve">        pendientes = len(urls_pendientes)</w:t>
              <w:br/>
              <w:t xml:space="preserve">        LOG.info(f"URLs pendientes de procesar: {pendientes}/{total}")</w:t>
              <w:br/>
              <w:br/>
              <w:t xml:space="preserve">        if not urls_pendientes:</w:t>
              <w:br/>
              <w:t xml:space="preserve">            LOG.info("¡Todo el sitemap ya ha sido procesado! Nada que hacer.")</w:t>
              <w:br/>
              <w:t xml:space="preserve">            imprimir_resumen(estado, total)</w:t>
              <w:br/>
              <w:t xml:space="preserve">            return</w:t>
              <w:br/>
              <w:br/>
              <w:t xml:space="preserve">        # ── Bucle principal de scraping ──</w:t>
              <w:br/>
              <w:t xml:space="preserve">        for i, url_libro in enumerate(urls_pendientes, start=1):</w:t>
              <w:br/>
              <w:t xml:space="preserve">            progreso = f"[{i}/{pendientes}]"</w:t>
              <w:br/>
              <w:t xml:space="preserve">            LOG.info(f"\n{progreso} Procesando: {url_libro}")</w:t>
              <w:br/>
              <w:br/>
              <w:t xml:space="preserve">            exito, mensaje = procesar_libro(driver, url_libro, DOWNLOAD_DIR)</w:t>
              <w:br/>
              <w:br/>
              <w:t xml:space="preserve">            if exito:</w:t>
              <w:br/>
              <w:t xml:space="preserve">                marcar_descargado(estado, url_libro)</w:t>
              <w:br/>
              <w:t xml:space="preserve">                LOG.info(f"{progreso} ✅ {mensaje}")</w:t>
              <w:br/>
              <w:t xml:space="preserve">            else:</w:t>
              <w:br/>
              <w:t xml:space="preserve">                marcar_fallido(estado, url_libro, mensaje)</w:t>
              <w:br/>
              <w:t xml:space="preserve">                LOG.warning(f"{progreso} ✖ Saltando libro → {mensaje}")</w:t>
              <w:br/>
              <w:br/>
              <w:t xml:space="preserve">            # ── Pausa de cortesía anti-ban ──</w:t>
              <w:br/>
              <w:t xml:space="preserve">            if i &lt; pendientes:  # No esperar después del último</w:t>
              <w:br/>
              <w:t xml:space="preserve">                delay = random.uniform(DELAY_MIN, DELAY_MAX)</w:t>
              <w:br/>
              <w:t xml:space="preserve">                LOG.debug(f"  Esperando {delay:.1f}s antes del siguiente libro...")</w:t>
              <w:br/>
              <w:t xml:space="preserve">                time.sleep(delay)</w:t>
              <w:br/>
              <w:br/>
              <w:t xml:space="preserve">        # ── Resumen final ──</w:t>
              <w:br/>
              <w:t xml:space="preserve">        imprimir_resumen(estado, total)</w:t>
              <w:br/>
              <w:br/>
              <w:t xml:space="preserve">    except KeyboardInterrupt:</w:t>
              <w:br/>
              <w:t xml:space="preserve">        LOG.info("\n⚠ Scraping interrumpido por el usuario (Ctrl+C).")</w:t>
              <w:br/>
              <w:t xml:space="preserve">        LOG.info("El progreso ha sido guardado. Re-ejecuta el script para continuar.")</w:t>
              <w:br/>
              <w:br/>
              <w:t xml:space="preserve">    except Exception as e:</w:t>
              <w:br/>
              <w:t xml:space="preserve">        LOG.critical(f"Error crítico no manejado: {e}", exc_info=True)</w:t>
              <w:br/>
              <w:br/>
              <w:t xml:space="preserve">    finally:</w:t>
              <w:br/>
              <w:t xml:space="preserve">        if driver:</w:t>
              <w:br/>
              <w:t xml:space="preserve">            LOG.info("Cerrando ChromeDriver...")</w:t>
              <w:br/>
              <w:t xml:space="preserve">            driver.quit()</w:t>
              <w:br/>
              <w:br/>
              <w:br/>
              <w:t># ─────────────────────────────────────────────────────────────────────────────</w:t>
              <w:br/>
              <w:t># ENTRY POINT</w:t>
              <w:br/>
              <w:t># ─────────────────────────────────────────────────────────────────────────────</w:t>
              <w:br/>
              <w:br/>
              <w:t>if __name__ == "__main__":</w:t>
              <w:br/>
              <w:t xml:space="preserve">    main()</w:t>
              <w:br/>
            </w:r>
          </w:p>
        </w:tc>
      </w:tr>
    </w:tbl>
    <w:p>
      <w:pPr>
        <w:spacing w:before="120"/>
      </w:pPr>
    </w:p>
    <w:p>
      <w:pPr>
        <w:pStyle w:val="Heading1"/>
      </w:pPr>
      <w:r>
        <w:t>Fase 2: Organización Local de Multimedia (organize_media.py)</w:t>
      </w:r>
    </w:p>
    <w:p>
      <w:r>
        <w:t>Una vez que el archivo ZIP con los ePubs ha sido descargado de Colab a la computadora de desarrollo local, este debe descomprimirse en la carpeta del backend. La ruta correcta de colocación es: Producto/backend/epubs_elejandria/</w:t>
      </w:r>
    </w:p>
    <w:p>
      <w:pPr>
        <w:pStyle w:val="Heading2"/>
      </w:pPr>
      <w:r>
        <w:t>Instrucciones de Ejecución:</w:t>
      </w:r>
    </w:p>
    <w:p>
      <w:r>
        <w:t>1. Simulación (Dry Run): Antes de aplicar cambios reales en disco, ejecuta la simulación para verificar si hay colisiones de slugs o archivos vacíos:</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top w:sz="4" w:val="single" w:color="D3D3D3"/>
              <w:left w:sz="4" w:val="single" w:color="D3D3D3"/>
              <w:bottom w:sz="4" w:val="single" w:color="D3D3D3"/>
              <w:right w:sz="4" w:val="single" w:color="D3D3D3"/>
            </w:tcBorders>
          </w:tcPr>
          <w:p>
            <w:pPr>
              <w:spacing w:after="0"/>
            </w:pPr>
            <w:r>
              <w:rPr>
                <w:rFonts w:ascii="Consolas" w:hAnsi="Consolas"/>
                <w:color w:val="000000"/>
                <w:sz w:val="17"/>
              </w:rPr>
              <w:t>python scripts/scraping_import/organize_media.py --dry-run</w:t>
            </w:r>
          </w:p>
        </w:tc>
      </w:tr>
    </w:tbl>
    <w:p>
      <w:pPr>
        <w:spacing w:before="120"/>
      </w:pPr>
    </w:p>
    <w:p>
      <w:r>
        <w:t>2. Ejecución Real: Para mover los archivos y estructurar las carpetas reales, ejecuta:</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top w:sz="4" w:val="single" w:color="D3D3D3"/>
              <w:left w:sz="4" w:val="single" w:color="D3D3D3"/>
              <w:bottom w:sz="4" w:val="single" w:color="D3D3D3"/>
              <w:right w:sz="4" w:val="single" w:color="D3D3D3"/>
            </w:tcBorders>
          </w:tcPr>
          <w:p>
            <w:pPr>
              <w:spacing w:after="0"/>
            </w:pPr>
            <w:r>
              <w:rPr>
                <w:rFonts w:ascii="Consolas" w:hAnsi="Consolas"/>
                <w:color w:val="000000"/>
                <w:sz w:val="17"/>
              </w:rPr>
              <w:t>python scripts/scraping_import/organize_media.py</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top w:sz="4" w:val="single" w:color="D3D3D3"/>
              <w:left w:sz="4" w:val="single" w:color="D3D3D3"/>
              <w:bottom w:sz="4" w:val="single" w:color="D3D3D3"/>
              <w:right w:sz="4" w:val="single" w:color="D3D3D3"/>
            </w:tcBorders>
          </w:tcPr>
          <w:p>
            <w:pPr>
              <w:spacing w:after="0"/>
            </w:pPr>
            <w:r>
              <w:rPr>
                <w:rFonts w:ascii="Consolas" w:hAnsi="Consolas"/>
                <w:color w:val="000000"/>
                <w:sz w:val="17"/>
              </w:rPr>
              <w:t>#!/usr/bin/env python3</w:t>
              <w:br/>
              <w:t>"""</w:t>
              <w:br/>
              <w:t>organize_media.py</w:t>
              <w:br/>
              <w:t>=================</w:t>
              <w:br/>
              <w:t>Refactoriza media/books/ construyendo una estructura slug-based a partir</w:t>
              <w:br/>
              <w:t>de los ePubs de epubs_elejandria/.</w:t>
              <w:br/>
              <w:br/>
              <w:t>Uso (desde backend/):</w:t>
              <w:br/>
              <w:t xml:space="preserve">    python organize_media.py            # ejecución real</w:t>
              <w:br/>
              <w:t xml:space="preserve">    python organize_media.py --dry-run  # simulación sin cambios en disco</w:t>
              <w:br/>
              <w:br/>
              <w:t>Fases:</w:t>
              <w:br/>
              <w:t xml:space="preserve">  1. Limpia todos los .epub encontrados en media/ (excepto los de la carpeta</w:t>
              <w:br/>
              <w:t xml:space="preserve">     fuente epubs_elejandria/ y el backup assets_to_import/).</w:t>
              <w:br/>
              <w:t xml:space="preserve">  2. Para cada .epub en epubs_elejandria/ crea:</w:t>
              <w:br/>
              <w:t xml:space="preserve">         media/books/&lt;slug&gt;/</w:t>
              <w:br/>
              <w:t xml:space="preserve">         media/books/&lt;slug&gt;/&lt;slug&gt;.epub</w:t>
              <w:br/>
              <w:t xml:space="preserve">  3. Limpia directorios vacíos que hayan quedado en media/books/.</w:t>
              <w:br/>
              <w:t>"""</w:t>
              <w:br/>
              <w:br/>
              <w:t>import re</w:t>
              <w:br/>
              <w:t>import sys</w:t>
              <w:br/>
              <w:t>import unicodedata</w:t>
              <w:br/>
              <w:t>import shutil</w:t>
              <w:br/>
              <w:t>from pathlib import Path</w:t>
              <w:br/>
              <w:br/>
              <w:t># ─── CONFIGURACIÓN ────────────────────────────────────────────────────────────</w:t>
              <w:br/>
              <w:t>BACKEND_DIR = Path(__file__).resolve().parent.parent.parent</w:t>
              <w:br/>
              <w:t>MEDIA_DIR   = BACKEND_DIR / "media"</w:t>
              <w:br/>
              <w:t>BOOKS_DIR   = MEDIA_DIR / "books"</w:t>
              <w:br/>
              <w:t>ELEJANDRIA  = BACKEND_DIR / "epubs_elejandria"</w:t>
              <w:br/>
              <w:t>ASSETS_DIR  = BACKEND_DIR / "assets_to_import"</w:t>
              <w:br/>
              <w:br/>
              <w:t>DRY_RUN = "--dry-run" in sys.argv</w:t>
              <w:br/>
              <w:br/>
              <w:t># ─── HELPERS ──────────────────────────────────────────────────────────────────</w:t>
              <w:br/>
              <w:br/>
              <w:t>def slugify(filename: str) -&gt; str:</w:t>
              <w:br/>
              <w:t xml:space="preserve">    """</w:t>
              <w:br/>
              <w:t xml:space="preserve">    Genera un slug URL-friendly desde el nombre de un archivo .epub.</w:t>
              <w:br/>
              <w:br/>
              <w:t xml:space="preserve">    Pasos:</w:t>
              <w:br/>
              <w:t xml:space="preserve">      1. Quita la extensión.</w:t>
              <w:br/>
              <w:t xml:space="preserve">      2. NFD → encode ASCII ignorando bytes no-ASCII → elimina acentos y tildes.</w:t>
              <w:br/>
              <w:t xml:space="preserve">      3. Minúsculas.</w:t>
              <w:br/>
              <w:t xml:space="preserve">      4. Espacios, guiones bajos, puntos → guión.</w:t>
              <w:br/>
              <w:t xml:space="preserve">      5. Elimina caracteres que no sean [a-z0-9-].</w:t>
              <w:br/>
              <w:t xml:space="preserve">      6. Colapsa guiones múltiples y recorta extremos.</w:t>
              <w:br/>
              <w:br/>
              <w:t xml:space="preserve">    Ejemplos:</w:t>
              <w:br/>
              <w:t xml:space="preserve">      "El_príncipe_feliz-Wilde_Oscar.epub"   → "el-principe-feliz-wilde-oscar"</w:t>
              <w:br/>
              <w:t xml:space="preserve">      "7_de_Julio-Benito_Perez_Galdos.epub"  → "7-de-julio-benito-perez-galdos"</w:t>
              <w:br/>
              <w:t xml:space="preserve">    """</w:t>
              <w:br/>
              <w:t xml:space="preserve">    stem  = Path(filename).stem</w:t>
              <w:br/>
              <w:t xml:space="preserve">    nfd   = unicodedata.normalize("NFD", stem)</w:t>
              <w:br/>
              <w:t xml:space="preserve">    ascii_str = nfd.encode("ascii", "ignore").decode("ascii")</w:t>
              <w:br/>
              <w:t xml:space="preserve">    lower = ascii_str.lower()</w:t>
              <w:br/>
              <w:t xml:space="preserve">    dashed = re.sub(r"[\s_.\-]+", "-", lower)</w:t>
              <w:br/>
              <w:t xml:space="preserve">    clean  = re.sub(r"[^a-z0-9\-]", "", dashed)</w:t>
              <w:br/>
              <w:t xml:space="preserve">    slug   = re.sub(r"-+", "-", clean).strip("-")</w:t>
              <w:br/>
              <w:t xml:space="preserve">    return slug</w:t>
              <w:br/>
              <w:br/>
              <w:br/>
              <w:t>def log(msg: str) -&gt; None:</w:t>
              <w:br/>
              <w:t xml:space="preserve">    prefix = "[DRY-RUN] " if DRY_RUN else ""</w:t>
              <w:br/>
              <w:t xml:space="preserve">    print(f"{prefix}{msg}")</w:t>
              <w:br/>
              <w:br/>
              <w:br/>
              <w:t>def safe_remove_empty_dirs(root: Path) -&gt; int:</w:t>
              <w:br/>
              <w:t xml:space="preserve">    """</w:t>
              <w:br/>
              <w:t xml:space="preserve">    Elimina recursivamente los subdirectorios vacíos dentro de root.</w:t>
              <w:br/>
              <w:t xml:space="preserve">    Retorna la cantidad de directorios eliminados.</w:t>
              <w:br/>
              <w:t xml:space="preserve">    """</w:t>
              <w:br/>
              <w:t xml:space="preserve">    removed = 0</w:t>
              <w:br/>
              <w:t xml:space="preserve">    # bottom-up para que los padres queden vacíos antes de inspeccionarlos</w:t>
              <w:br/>
              <w:t xml:space="preserve">    for d in sorted(root.rglob("*"), key=lambda p: len(p.parts), reverse=True):</w:t>
              <w:br/>
              <w:t xml:space="preserve">        if d.is_dir() and d != root and not any(d.iterdir()):</w:t>
              <w:br/>
              <w:t xml:space="preserve">            log(f"  🧹 Eliminando directorio vacío: {d.relative_to(BACKEND_DIR)}/")</w:t>
              <w:br/>
              <w:t xml:space="preserve">            if not DRY_RUN:</w:t>
              <w:br/>
              <w:t xml:space="preserve">                d.rmdir()</w:t>
              <w:br/>
              <w:t xml:space="preserve">            removed += 1</w:t>
              <w:br/>
              <w:t xml:space="preserve">    return removed</w:t>
              <w:br/>
              <w:br/>
              <w:br/>
              <w:t># ─── FASE 1: Limpiar .epub antiguos en media/ ─────────────────────────────────</w:t>
              <w:br/>
              <w:br/>
              <w:t>def cleanup_old_epubs() -&gt; int:</w:t>
              <w:br/>
              <w:t xml:space="preserve">    """</w:t>
              <w:br/>
              <w:t xml:space="preserve">    Busca recursivamente todos los .epub en media/, excluyendo:</w:t>
              <w:br/>
              <w:t xml:space="preserve">      - epubs_elejandria/   (carpeta fuente)</w:t>
              <w:br/>
              <w:t xml:space="preserve">      - assets_to_import/   (backups originales)</w:t>
              <w:br/>
              <w:br/>
              <w:t xml:space="preserve">    Elimina los encontrados y retorna la cantidad.</w:t>
              <w:br/>
              <w:t xml:space="preserve">    """</w:t>
              <w:br/>
              <w:t xml:space="preserve">    deleted = 0</w:t>
              <w:br/>
              <w:br/>
              <w:t xml:space="preserve">    for epub in sorted(MEDIA_DIR.rglob("*.epub")):</w:t>
              <w:br/>
              <w:t xml:space="preserve">        # Excluir carpeta fuente y backups</w:t>
              <w:br/>
              <w:t xml:space="preserve">        try:</w:t>
              <w:br/>
              <w:t xml:space="preserve">            epub.relative_to(ELEJANDRIA)</w:t>
              <w:br/>
              <w:t xml:space="preserve">            continue  # está dentro de elejandria → saltar</w:t>
              <w:br/>
              <w:t xml:space="preserve">        except ValueError:</w:t>
              <w:br/>
              <w:t xml:space="preserve">            pass</w:t>
              <w:br/>
              <w:br/>
              <w:t xml:space="preserve">        try:</w:t>
              <w:br/>
              <w:t xml:space="preserve">            epub.relative_to(ASSETS_DIR)</w:t>
              <w:br/>
              <w:t xml:space="preserve">            continue  # está dentro de assets_to_import → saltar</w:t>
              <w:br/>
              <w:t xml:space="preserve">        except ValueError:</w:t>
              <w:br/>
              <w:t xml:space="preserve">            pass</w:t>
              <w:br/>
              <w:br/>
              <w:t xml:space="preserve">        log(f"  🗑  Eliminando epub antiguo: {epub.relative_to(BACKEND_DIR)}")</w:t>
              <w:br/>
              <w:t xml:space="preserve">        if not DRY_RUN:</w:t>
              <w:br/>
              <w:t xml:space="preserve">            epub.unlink()</w:t>
              <w:br/>
              <w:t xml:space="preserve">        deleted += 1</w:t>
              <w:br/>
              <w:br/>
              <w:t xml:space="preserve">    return deleted</w:t>
              <w:br/>
              <w:br/>
              <w:br/>
              <w:t># ─── FASE 2: Construir estructura slug-based ──────────────────────────────────</w:t>
              <w:br/>
              <w:br/>
              <w:t>def build_slug_structure() -&gt; tuple[int, int]:</w:t>
              <w:br/>
              <w:t xml:space="preserve">    """</w:t>
              <w:br/>
              <w:t xml:space="preserve">    Para cada .epub en epubs_elejandria/:</w:t>
              <w:br/>
              <w:t xml:space="preserve">      1. Genera slug desde el nombre del archivo.</w:t>
              <w:br/>
              <w:t xml:space="preserve">      2. Crea  media/books/&lt;slug&gt;/</w:t>
              <w:br/>
              <w:t xml:space="preserve">      3. Mueve el epub a media/books/&lt;slug&gt;/&lt;slug&gt;.epub</w:t>
              <w:br/>
              <w:br/>
              <w:t xml:space="preserve">    Retorna (carpetas_creadas, archivos_movidos).</w:t>
              <w:br/>
              <w:t xml:space="preserve">    """</w:t>
              <w:br/>
              <w:t xml:space="preserve">    if not ELEJANDRIA.exists():</w:t>
              <w:br/>
              <w:t xml:space="preserve">        print(f"ERROR: Carpeta fuente no encontrada: {ELEJANDRIA}")</w:t>
              <w:br/>
              <w:t xml:space="preserve">        sys.exit(1)</w:t>
              <w:br/>
              <w:br/>
              <w:t xml:space="preserve">    epubs = sorted(ELEJANDRIA.glob("*.epub"))</w:t>
              <w:br/>
              <w:t xml:space="preserve">    if not epubs:</w:t>
              <w:br/>
              <w:t xml:space="preserve">        print("ADVERTENCIA: No hay archivos .epub en epubs_elejandria/")</w:t>
              <w:br/>
              <w:t xml:space="preserve">        return 0, 0</w:t>
              <w:br/>
              <w:br/>
              <w:t xml:space="preserve">    created = 0</w:t>
              <w:br/>
              <w:t xml:space="preserve">    moved   = 0</w:t>
              <w:br/>
              <w:t xml:space="preserve">    skipped = 0</w:t>
              <w:br/>
              <w:t xml:space="preserve">    slug_seen: dict[str, Path] = {}  # para detectar colisiones</w:t>
              <w:br/>
              <w:br/>
              <w:t xml:space="preserve">    for epub in epubs:</w:t>
              <w:br/>
              <w:t xml:space="preserve">        slug = slugify(epub.name)</w:t>
              <w:br/>
              <w:br/>
              <w:t xml:space="preserve">        if not slug:</w:t>
              <w:br/>
              <w:t xml:space="preserve">            print(f"  ⚠  Slug vacío para: {epub.name!r} — omitido.")</w:t>
              <w:br/>
              <w:t xml:space="preserve">            skipped += 1</w:t>
              <w:br/>
              <w:t xml:space="preserve">            continue</w:t>
              <w:br/>
              <w:br/>
              <w:t xml:space="preserve">        # Detectar colisión de slugs</w:t>
              <w:br/>
              <w:t xml:space="preserve">        if slug in slug_seen:</w:t>
              <w:br/>
              <w:t xml:space="preserve">            print(</w:t>
              <w:br/>
              <w:t xml:space="preserve">                f"  ⚠  COLISIÓN de slug '{slug}':\n"</w:t>
              <w:br/>
              <w:t xml:space="preserve">                f"       {slug_seen[slug].name}\n"</w:t>
              <w:br/>
              <w:t xml:space="preserve">                f"       {epub.name}  ← omitido"</w:t>
              <w:br/>
              <w:t xml:space="preserve">            )</w:t>
              <w:br/>
              <w:t xml:space="preserve">            skipped += 1</w:t>
              <w:br/>
              <w:t xml:space="preserve">            continue</w:t>
              <w:br/>
              <w:t xml:space="preserve">        slug_seen[slug] = epub</w:t>
              <w:br/>
              <w:br/>
              <w:t xml:space="preserve">        dest_dir  = BOOKS_DIR / slug</w:t>
              <w:br/>
              <w:t xml:space="preserve">        dest_file = dest_dir / f"{slug}.epub"</w:t>
              <w:br/>
              <w:br/>
              <w:t xml:space="preserve">        # Crear directorio</w:t>
              <w:br/>
              <w:t xml:space="preserve">        if not dest_dir.exists():</w:t>
              <w:br/>
              <w:t xml:space="preserve">            log(f"  📁 Creando: books/{slug}/")</w:t>
              <w:br/>
              <w:t xml:space="preserve">            if not DRY_RUN:</w:t>
              <w:br/>
              <w:t xml:space="preserve">                dest_dir.mkdir(parents=True, exist_ok=True)</w:t>
              <w:br/>
              <w:t xml:space="preserve">            created += 1</w:t>
              <w:br/>
              <w:br/>
              <w:t xml:space="preserve">        # Mover epub</w:t>
              <w:br/>
              <w:t xml:space="preserve">        if dest_file.exists():</w:t>
              <w:br/>
              <w:t xml:space="preserve">            log(f"  ⏭  Ya existe, omitido: books/{slug}/{slug}.epub")</w:t>
              <w:br/>
              <w:t xml:space="preserve">            skipped += 1</w:t>
              <w:br/>
              <w:t xml:space="preserve">        else:</w:t>
              <w:br/>
              <w:t xml:space="preserve">            log(f"  📦 {epub.name}\n"</w:t>
              <w:br/>
              <w:t xml:space="preserve">                f"          → books/{slug}/{slug}.epub")</w:t>
              <w:br/>
              <w:t xml:space="preserve">            if not DRY_RUN:</w:t>
              <w:br/>
              <w:t xml:space="preserve">                shutil.move(str(epub), str(dest_file))</w:t>
              <w:br/>
              <w:t xml:space="preserve">            moved += 1</w:t>
              <w:br/>
              <w:br/>
              <w:t xml:space="preserve">    if skipped:</w:t>
              <w:br/>
              <w:t xml:space="preserve">        print(f"\n  ℹ  Archivos omitidos (colisión/vacío): {skipped}")</w:t>
              <w:br/>
              <w:br/>
              <w:t xml:space="preserve">    return created, moved</w:t>
              <w:br/>
              <w:br/>
              <w:br/>
              <w:t># ─── FASE 3: Limpiar directorios vacíos ──────────────────────────────────────</w:t>
              <w:br/>
              <w:br/>
              <w:t>def cleanup_empty_dirs() -&gt; int:</w:t>
              <w:br/>
              <w:t xml:space="preserve">    """Elimina los directorios vacíos que quedaron en media/books/."""</w:t>
              <w:br/>
              <w:t xml:space="preserve">    if not BOOKS_DIR.exists():</w:t>
              <w:br/>
              <w:t xml:space="preserve">        return 0</w:t>
              <w:br/>
              <w:t xml:space="preserve">    return safe_remove_empty_dirs(BOOKS_DIR)</w:t>
              <w:br/>
              <w:br/>
              <w:br/>
              <w:t># ─── MAIN ─────────────────────────────────────────────────────────────────────</w:t>
              <w:br/>
              <w:br/>
              <w:t>def main() -&gt; None:</w:t>
              <w:br/>
              <w:t xml:space="preserve">    print("=" * 65)</w:t>
              <w:br/>
              <w:t xml:space="preserve">    print("  Literatus Novelist — Reorganizador de media/books/")</w:t>
              <w:br/>
              <w:t xml:space="preserve">    print("=" * 65)</w:t>
              <w:br/>
              <w:br/>
              <w:t xml:space="preserve">    if DRY_RUN:</w:t>
              <w:br/>
              <w:t xml:space="preserve">        print("  ⚠  MODO SIMULACIÓN activo — ningún archivo será modificado.\n")</w:t>
              <w:br/>
              <w:br/>
              <w:t xml:space="preserve">    if not ELEJANDRIA.exists():</w:t>
              <w:br/>
              <w:t xml:space="preserve">        print(f"ERROR: No se encontró epubs_elejandria/ en {BACKEND_DIR}")</w:t>
              <w:br/>
              <w:t xml:space="preserve">        sys.exit(1)</w:t>
              <w:br/>
              <w:br/>
              <w:t xml:space="preserve">    # Asegurar que books/ exista</w:t>
              <w:br/>
              <w:t xml:space="preserve">    if not DRY_RUN:</w:t>
              <w:br/>
              <w:t xml:space="preserve">        BOOKS_DIR.mkdir(parents=True, exist_ok=True)</w:t>
              <w:br/>
              <w:br/>
              <w:t xml:space="preserve">    # ── Fase 1 ──────────────────────────────────────────────────────────────</w:t>
              <w:br/>
              <w:t xml:space="preserve">    print("\n[Fase 1] Limpiando .epub antiguos en media/ ...")</w:t>
              <w:br/>
              <w:t xml:space="preserve">    deleted = cleanup_old_epubs()</w:t>
              <w:br/>
              <w:t xml:space="preserve">    print(f"         → {deleted} archivo(s) eliminado(s).")</w:t>
              <w:br/>
              <w:br/>
              <w:t xml:space="preserve">    # ── Fase 2 ──────────────────────────────────────────────────────────────</w:t>
              <w:br/>
              <w:t xml:space="preserve">    print("\n[Fase 2] Construyendo estructura slug-based ...")</w:t>
              <w:br/>
              <w:t xml:space="preserve">    created, moved = build_slug_structure()</w:t>
              <w:br/>
              <w:t xml:space="preserve">    print(f"         → {created} carpeta(s) nueva(s) creada(s).")</w:t>
              <w:br/>
              <w:t xml:space="preserve">    print(f"         → {moved} epub(s) migrado(s).")</w:t>
              <w:br/>
              <w:br/>
              <w:t xml:space="preserve">    # ── Fase 3 ──────────────────────────────────────────────────────────────</w:t>
              <w:br/>
              <w:t xml:space="preserve">    print("\n[Fase 3] Limpiando directorios vacíos en media/books/ ...")</w:t>
              <w:br/>
              <w:t xml:space="preserve">    removed_dirs = cleanup_empty_dirs()</w:t>
              <w:br/>
              <w:t xml:space="preserve">    print(f"         → {removed_dirs} directorio(s) vacío(s) eliminado(s).")</w:t>
              <w:br/>
              <w:br/>
              <w:t xml:space="preserve">    # ── Resumen ─────────────────────────────────────────────────────────────</w:t>
              <w:br/>
              <w:t xml:space="preserve">    print("\n" + "=" * 65)</w:t>
              <w:br/>
              <w:t xml:space="preserve">    print("  RESUMEN FINAL")</w:t>
              <w:br/>
              <w:t xml:space="preserve">    print("=" * 65)</w:t>
              <w:br/>
              <w:t xml:space="preserve">    print(f"  ePubs antiguos eliminados    : {deleted}")</w:t>
              <w:br/>
              <w:t xml:space="preserve">    print(f"  Carpetas slug creadas        : {created}")</w:t>
              <w:br/>
              <w:t xml:space="preserve">    print(f"  ePubs migrados               : {moved}")</w:t>
              <w:br/>
              <w:t xml:space="preserve">    print(f"  Directorios vacíos limpiados : {removed_dirs}")</w:t>
              <w:br/>
              <w:t xml:space="preserve">    if DRY_RUN:</w:t>
              <w:br/>
              <w:t xml:space="preserve">        print("\n  Ejecuta sin --dry-run para aplicar los cambios reales.")</w:t>
              <w:br/>
              <w:t xml:space="preserve">    else:</w:t>
              <w:br/>
              <w:t xml:space="preserve">        print("\n  ✅  Migración completada.")</w:t>
              <w:br/>
              <w:t xml:space="preserve">    print("=" * 65)</w:t>
              <w:br/>
              <w:br/>
              <w:br/>
              <w:t>if __name__ == "__main__":</w:t>
              <w:br/>
              <w:t xml:space="preserve">    main()</w:t>
              <w:br/>
            </w:r>
          </w:p>
        </w:tc>
      </w:tr>
    </w:tbl>
    <w:p>
      <w:pPr>
        <w:spacing w:before="120"/>
      </w:pPr>
    </w:p>
    <w:p>
      <w:pPr>
        <w:pStyle w:val="Heading1"/>
      </w:pPr>
      <w:r>
        <w:t>Fase 3: Inyección Masiva en Base de Datos (bulk_db_injection.py)</w:t>
      </w:r>
    </w:p>
    <w:p>
      <w:r>
        <w:t>Con los libros ordenados en sus respectivas carpetas dentro de 'media/books/&lt;slug&gt;/', es momento de parsear su contenido XML interno para extraer los metadatos de autor, capítulos y texto completo e inyectarlos dentro del motor de base de datos relacional PostgreSQL/SQLite de Django.</w:t>
      </w:r>
    </w:p>
    <w:p>
      <w:pPr>
        <w:pStyle w:val="Heading2"/>
      </w:pPr>
      <w:r>
        <w:t>Instrucciones de Ejecución:</w:t>
      </w:r>
    </w:p>
    <w:p>
      <w:r>
        <w:t>Asegúrate de estar en el directorio raíz del backend y ejecuta el script:</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top w:sz="4" w:val="single" w:color="D3D3D3"/>
              <w:left w:sz="4" w:val="single" w:color="D3D3D3"/>
              <w:bottom w:sz="4" w:val="single" w:color="D3D3D3"/>
              <w:right w:sz="4" w:val="single" w:color="D3D3D3"/>
            </w:tcBorders>
          </w:tcPr>
          <w:p>
            <w:pPr>
              <w:spacing w:after="0"/>
            </w:pPr>
            <w:r>
              <w:rPr>
                <w:rFonts w:ascii="Consolas" w:hAnsi="Consolas"/>
                <w:color w:val="000000"/>
                <w:sz w:val="17"/>
              </w:rPr>
              <w:t>python scripts/db_setup/bulk_db_injection.py</w:t>
            </w:r>
          </w:p>
        </w:tc>
      </w:tr>
    </w:tbl>
    <w:p>
      <w:pPr>
        <w:spacing w:before="120"/>
      </w:pP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top w:sz="4" w:val="single" w:color="D3D3D3"/>
              <w:left w:sz="4" w:val="single" w:color="D3D3D3"/>
              <w:bottom w:sz="4" w:val="single" w:color="D3D3D3"/>
              <w:right w:sz="4" w:val="single" w:color="D3D3D3"/>
            </w:tcBorders>
          </w:tcPr>
          <w:p>
            <w:pPr>
              <w:spacing w:after="0"/>
            </w:pPr>
            <w:r>
              <w:rPr>
                <w:rFonts w:ascii="Consolas" w:hAnsi="Consolas"/>
                <w:color w:val="000000"/>
                <w:sz w:val="17"/>
              </w:rPr>
              <w:t>import os</w:t>
              <w:br/>
              <w:t>import sys</w:t>
              <w:br/>
              <w:t>import os</w:t>
              <w:br/>
              <w:t># Add parent directory to path to allow importing django config</w:t>
              <w:br/>
              <w:t>sys.path.append(os.path.dirname(os.path.dirname(os.path.dirname(os.path.abspath(__file__)))))</w:t>
              <w:br/>
              <w:t>import django</w:t>
              <w:br/>
              <w:t>import sys</w:t>
              <w:br/>
              <w:t>import json</w:t>
              <w:br/>
              <w:t>import traceback</w:t>
              <w:br/>
              <w:t>import zipfile</w:t>
              <w:br/>
              <w:t>import re</w:t>
              <w:br/>
              <w:t>import shutil</w:t>
              <w:br/>
              <w:t>from pathlib import Path</w:t>
              <w:br/>
              <w:t>from decimal import Decimal</w:t>
              <w:br/>
              <w:t>from bs4 import BeautifulSoup</w:t>
              <w:br/>
              <w:br/>
              <w:t># Configurar entorno Django</w:t>
              <w:br/>
              <w:t>os.environ.setdefault('DJANGO_SETTINGS_MODULE', 'config.settings')</w:t>
              <w:br/>
              <w:t>django.setup()</w:t>
              <w:br/>
              <w:br/>
              <w:t>from catalog.models import Book, Author, BookAuthor, Edition, Genre, Chapter</w:t>
              <w:br/>
              <w:t>from ebooklib import epub</w:t>
              <w:br/>
              <w:t>import ebooklib</w:t>
              <w:br/>
              <w:br/>
              <w:t>LOG_FILE = "errores_inyeccion.txt"</w:t>
              <w:br/>
              <w:br/>
              <w:t>def log_error(slug, message, detail=None):</w:t>
              <w:br/>
              <w:t xml:space="preserve">    with open(LOG_FILE, "a", encoding="utf-8") as f:</w:t>
              <w:br/>
              <w:t xml:space="preserve">        f.write(f"--- ERROR EN: {slug} ---\n")</w:t>
              <w:br/>
              <w:t xml:space="preserve">        f.write(f"MENSAJE: {message}\n")</w:t>
              <w:br/>
              <w:t xml:space="preserve">        if detail: f.write(f"DETALLE: {detail}\n")</w:t>
              <w:br/>
              <w:t xml:space="preserve">        f.write("-" * 30 + "\n\n")</w:t>
              <w:br/>
              <w:br/>
              <w:t>def slugify_fallback(text):</w:t>
              <w:br/>
              <w:t xml:space="preserve">    text = str(text).lower()</w:t>
              <w:br/>
              <w:t xml:space="preserve">    text = re.sub(r'[^a-z0-9]+', '-', text)</w:t>
              <w:br/>
              <w:t xml:space="preserve">    return text.strip('-')[:100]</w:t>
              <w:br/>
              <w:br/>
              <w:t>def clean_content(html_soup, book_slug):</w:t>
              <w:br/>
              <w:t xml:space="preserve">    spam_patterns = [</w:t>
              <w:br/>
              <w:t xml:space="preserve">        r"¡Gracias por leer este libro de www\.elejandria\.com!",</w:t>
              <w:br/>
              <w:t xml:space="preserve">        r"Descargado de www\.elejandria\.com",</w:t>
              <w:br/>
              <w:t xml:space="preserve">        r"www\.elejandria\.com",</w:t>
              <w:br/>
              <w:t xml:space="preserve">        r"Lectulandia",</w:t>
              <w:br/>
              <w:t xml:space="preserve">        r"www\.lectulandia\.com"</w:t>
              <w:br/>
              <w:t xml:space="preserve">    ]</w:t>
              <w:br/>
              <w:t xml:space="preserve">    for img in html_soup.find_all('img'):</w:t>
              <w:br/>
              <w:t xml:space="preserve">        src = img.get('src', '')</w:t>
              <w:br/>
              <w:t xml:space="preserve">        if 'elejandria' in src.lower() or 'logo' in src.lower():</w:t>
              <w:br/>
              <w:t xml:space="preserve">            img.decompose()</w:t>
              <w:br/>
              <w:t xml:space="preserve">            continue</w:t>
              <w:br/>
              <w:t xml:space="preserve">        filename = os.path.basename(src)</w:t>
              <w:br/>
              <w:t xml:space="preserve">        img['src'] = f"/media/books/{book_slug}/images/{filename}"</w:t>
              <w:br/>
              <w:t xml:space="preserve">        img['style'] = "max-width: 100%; height: auto; display: block; margin: 1em auto; border-radius: 8px; box-shadow: 0 4px 15px rgba(0,0,0,0.3);"</w:t>
              <w:br/>
              <w:br/>
              <w:t xml:space="preserve">    html_str = str(html_soup)</w:t>
              <w:br/>
              <w:t xml:space="preserve">    for pattern in spam_patterns:</w:t>
              <w:br/>
              <w:t xml:space="preserve">        html_str = re.sub(pattern, "", html_str, flags=re.IGNORECASE)</w:t>
              <w:br/>
              <w:t xml:space="preserve">    return html_str</w:t>
              <w:br/>
              <w:br/>
              <w:t>def extract_images(epub_path, dest_folder):</w:t>
              <w:br/>
              <w:t xml:space="preserve">    img_folder = Path(dest_folder) / "images"</w:t>
              <w:br/>
              <w:t xml:space="preserve">    img_folder.mkdir(parents=True, exist_ok=True)</w:t>
              <w:br/>
              <w:t xml:space="preserve">    try:</w:t>
              <w:br/>
              <w:t xml:space="preserve">        with zipfile.ZipFile(epub_path, 'r') as z:</w:t>
              <w:br/>
              <w:t xml:space="preserve">            for f in z.infolist():</w:t>
              <w:br/>
              <w:t xml:space="preserve">                if f.filename.lower().endswith(('.png', '.jpg', '.jpeg', '.gif')):</w:t>
              <w:br/>
              <w:t xml:space="preserve">                    if 'elejandria' not in f.filename.lower():</w:t>
              <w:br/>
              <w:t xml:space="preserve">                        dest = img_folder / os.path.basename(f.filename)</w:t>
              <w:br/>
              <w:t xml:space="preserve">                        with z.open(f) as s, open(dest, "wb") as t: shutil.copyfileobj(s, t)</w:t>
              <w:br/>
              <w:t xml:space="preserve">    except: pass</w:t>
              <w:br/>
              <w:br/>
              <w:t>def get_structural_chapters(book_epub, book_slug):</w:t>
              <w:br/>
              <w:t xml:space="preserve">    chapters_data = []</w:t>
              <w:br/>
              <w:t xml:space="preserve">    def walk_toc(items):</w:t>
              <w:br/>
              <w:t xml:space="preserve">        for item in items:</w:t>
              <w:br/>
              <w:t xml:space="preserve">            if isinstance(item, tuple): walk_toc(item)</w:t>
              <w:br/>
              <w:t xml:space="preserve">            elif isinstance(item, epub.Link):</w:t>
              <w:br/>
              <w:t xml:space="preserve">                import urllib.parse</w:t>
              <w:br/>
              <w:t xml:space="preserve">                href_parts = item.href.split('#')</w:t>
              <w:br/>
              <w:t xml:space="preserve">                file_name = urllib.parse.unquote(href_parts[0])</w:t>
              <w:br/>
              <w:t xml:space="preserve">                anchor = href_parts[1] if len(href_parts) &gt; 1 else None</w:t>
              <w:br/>
              <w:t xml:space="preserve">                doc = book_epub.get_item_with_href(file_name)</w:t>
              <w:br/>
              <w:t xml:space="preserve">                if not doc: continue</w:t>
              <w:br/>
              <w:t xml:space="preserve">                soup = BeautifulSoup(doc.get_content(), 'html.parser')</w:t>
              <w:br/>
              <w:t xml:space="preserve">                content_html = ""</w:t>
              <w:br/>
              <w:t xml:space="preserve">                if anchor:</w:t>
              <w:br/>
              <w:t xml:space="preserve">                    start_node = soup.find(id=anchor) or soup.find(attrs={"name": anchor})</w:t>
              <w:br/>
              <w:t xml:space="preserve">                    if start_node:</w:t>
              <w:br/>
              <w:t xml:space="preserve">                        payload = []</w:t>
              <w:br/>
              <w:t xml:space="preserve">                        curr = start_node</w:t>
              <w:br/>
              <w:t xml:space="preserve">                        while curr:</w:t>
              <w:br/>
              <w:t xml:space="preserve">                            payload.append(str(curr))</w:t>
              <w:br/>
              <w:t xml:space="preserve">                            curr = curr.next_sibling</w:t>
              <w:br/>
              <w:t xml:space="preserve">                            if curr and hasattr(curr, 'get') and (curr.get('id') or curr.get('name')): break</w:t>
              <w:br/>
              <w:t xml:space="preserve">                        content_html = "".join(payload)</w:t>
              <w:br/>
              <w:t xml:space="preserve">                if not content_html: content_html = str(soup.body) if soup.body else str(soup)</w:t>
              <w:br/>
              <w:t xml:space="preserve">                chapters_data.append({</w:t>
              <w:br/>
              <w:t xml:space="preserve">                    'title': item.title[:200],</w:t>
              <w:br/>
              <w:t xml:space="preserve">                    'content': clean_content(BeautifulSoup(content_html, 'html.parser'), book_slug),</w:t>
              <w:br/>
              <w:t xml:space="preserve">                    'order': len(chapters_data) + 1</w:t>
              <w:br/>
              <w:t xml:space="preserve">                })</w:t>
              <w:br/>
              <w:t xml:space="preserve">            elif hasattr(item, 'links'): walk_toc(item.links)</w:t>
              <w:br/>
              <w:t xml:space="preserve">    walk_toc(book_epub.toc)</w:t>
              <w:br/>
              <w:t xml:space="preserve">    return chapters_data</w:t>
              <w:br/>
              <w:br/>
              <w:t>def manual_extract_chapters(epub_path, slug):</w:t>
              <w:br/>
              <w:t xml:space="preserve">    chapters = []</w:t>
              <w:br/>
              <w:t xml:space="preserve">    try:</w:t>
              <w:br/>
              <w:t xml:space="preserve">        with zipfile.ZipFile(epub_path, 'r') as z:</w:t>
              <w:br/>
              <w:t xml:space="preserve">            container = z.read('META-INF/container.xml').decode('utf-8')</w:t>
              <w:br/>
              <w:t xml:space="preserve">            opf_path = re.search(r'full-path="([^"]+)"', container).group(1)</w:t>
              <w:br/>
              <w:t xml:space="preserve">            opf_content = z.read(opf_path).decode('utf-8', errors='ignore')</w:t>
              <w:br/>
              <w:t xml:space="preserve">            base_dir = os.path.dirname(opf_path)</w:t>
              <w:br/>
              <w:t xml:space="preserve">            manifest = {re.search(r'id="([^"]+)"', line).group(1): re.search(r'href="([^"]+)"', line).group(1) </w:t>
              <w:br/>
              <w:t xml:space="preserve">                        for line in opf_content.split('&lt;item ') if 'id="' in line and 'href="' in line}</w:t>
              <w:br/>
              <w:t xml:space="preserve">            spine_ids = [re.search(r'idref="([^"]+)"', line).group(1) </w:t>
              <w:br/>
              <w:t xml:space="preserve">                         for line in opf_content.split('&lt;itemref ') if 'idref="' in line]</w:t>
              <w:br/>
              <w:t xml:space="preserve">            order = 1</w:t>
              <w:br/>
              <w:t xml:space="preserve">            for item_id in spine_ids:</w:t>
              <w:br/>
              <w:t xml:space="preserve">                if item_id in manifest:</w:t>
              <w:br/>
              <w:t xml:space="preserve">                    file_path = os.path.join(base_dir, manifest[item_id]).replace("\\", "/")</w:t>
              <w:br/>
              <w:t xml:space="preserve">                    try:</w:t>
              <w:br/>
              <w:t xml:space="preserve">                        raw_html = z.read(file_path).decode('utf-8', errors='ignore')</w:t>
              <w:br/>
              <w:t xml:space="preserve">                        soup = BeautifulSoup(raw_html, 'html.parser')</w:t>
              <w:br/>
              <w:t xml:space="preserve">                        if len(soup.get_text().strip()) &gt; 100:</w:t>
              <w:br/>
              <w:t xml:space="preserve">                            chapters.append({</w:t>
              <w:br/>
              <w:t xml:space="preserve">                                'title': (soup.find(['h1', 'h2']) or soup).text.strip()[:100],</w:t>
              <w:br/>
              <w:t xml:space="preserve">                                'content': clean_content(soup, slug),</w:t>
              <w:br/>
              <w:t xml:space="preserve">                                'order': order</w:t>
              <w:br/>
              <w:t xml:space="preserve">                            }); order += 1</w:t>
              <w:br/>
              <w:t xml:space="preserve">                    except: continue</w:t>
              <w:br/>
              <w:t xml:space="preserve">    except Exception as e: raise Exception(f"Manual falló: {e}")</w:t>
              <w:br/>
              <w:t xml:space="preserve">    return chapters</w:t>
              <w:br/>
              <w:br/>
              <w:t>def main():</w:t>
              <w:br/>
              <w:t xml:space="preserve">    books_dir = Path("media/books")</w:t>
              <w:br/>
              <w:t xml:space="preserve">    if os.path.exists(LOG_FILE): os.remove(LOG_FILE)</w:t>
              <w:br/>
              <w:t xml:space="preserve">    print(f"--- 📚 INYECCION MAESTRA (SIN PORTADAS EXTERNAS) ---")</w:t>
              <w:br/>
              <w:t xml:space="preserve">    folders = [f for f in books_dir.iterdir() if f.is_dir()]</w:t>
              <w:br/>
              <w:t xml:space="preserve">    for i, folder in enumerate(folders):</w:t>
              <w:br/>
              <w:t xml:space="preserve">        slug = folder.name</w:t>
              <w:br/>
              <w:t xml:space="preserve">        epub_files = list(folder.glob("*.epub"))</w:t>
              <w:br/>
              <w:t xml:space="preserve">        if not epub_files: continue</w:t>
              <w:br/>
              <w:t xml:space="preserve">        epub_path = epub_files[0]</w:t>
              <w:br/>
              <w:t xml:space="preserve">        try:</w:t>
              <w:br/>
              <w:t xml:space="preserve">            extract_images(epub_path, folder)</w:t>
              <w:br/>
              <w:t xml:space="preserve">            try:</w:t>
              <w:br/>
              <w:t xml:space="preserve">                book_epub = epub.read_epub(epub_path)</w:t>
              <w:br/>
              <w:t xml:space="preserve">                creators = book_epub.get_metadata('DC', 'creator')</w:t>
              <w:br/>
              <w:t xml:space="preserve">                author_name = str(creators[0][0]) if creators and isinstance(creators[0], tuple) else "Autor Desconocido"</w:t>
              <w:br/>
              <w:t xml:space="preserve">                chapters_data = get_structural_chapters(book_epub, slug)</w:t>
              <w:br/>
              <w:t xml:space="preserve">            except Exception:</w:t>
              <w:br/>
              <w:t xml:space="preserve">                chapters_data = manual_extract_chapters(epub_path, slug)</w:t>
              <w:br/>
              <w:t xml:space="preserve">                author_name = "Autor Desconocido"</w:t>
              <w:br/>
              <w:br/>
              <w:t xml:space="preserve">            if not chapters_data: continue</w:t>
              <w:br/>
              <w:br/>
              <w:t xml:space="preserve">            author_obj, _ = Author.objects.get_or_create(slug=slugify_fallback(author_name), defaults={'full_name': author_name[:100]})</w:t>
              <w:br/>
              <w:t xml:space="preserve">            book_obj, _ = Book.objects.get_or_create(slug=slug[:100], defaults={'title': slug.replace("-"," ").title()[:100], 'status':'published', 'is_published':True})</w:t>
              <w:br/>
              <w:t xml:space="preserve">            </w:t>
              <w:br/>
              <w:t xml:space="preserve">            BookAuthor.objects.get_or_create(book=book_obj, author=author_obj)</w:t>
              <w:br/>
              <w:t xml:space="preserve">            Edition.objects.get_or_create(book=book_obj, format='epub', defaults={'file': f"books/{slug}/{epub_path.name}", 'price': Decimal('0.00')})</w:t>
              <w:br/>
              <w:br/>
              <w:t xml:space="preserve">            book_obj.chapters.all().delete()</w:t>
              <w:br/>
              <w:t xml:space="preserve">            for chap in chapters_data:</w:t>
              <w:br/>
              <w:t xml:space="preserve">                if chap['order'] == 1 and chap['content'].count('&lt;img') == 1 and len(chap['content']) &lt; 500: continue</w:t>
              <w:br/>
              <w:t xml:space="preserve">                Chapter.objects.create(book=book_obj, title=chap['title'], content_html=chap['content'], order=chap['order'])</w:t>
              <w:br/>
              <w:br/>
              <w:t xml:space="preserve">            if i % 20 == 0: print(f"[{i}/{len(folders)}] OK: {slug}")</w:t>
              <w:br/>
              <w:t xml:space="preserve">        except Exception as e:</w:t>
              <w:br/>
              <w:t xml:space="preserve">            log_error(slug, "Error fatal", traceback.format_exc())</w:t>
              <w:br/>
              <w:br/>
              <w:t xml:space="preserve">    sync_categories()</w:t>
              <w:br/>
              <w:t xml:space="preserve">    print(f"\n✅ TERMINADO. Contenido inyectado sin portadas de terceros.")</w:t>
              <w:br/>
              <w:br/>
              <w:t>def sync_categories():</w:t>
              <w:br/>
              <w:t xml:space="preserve">    json_path = Path("json_data/elejandria_master.json")</w:t>
              <w:br/>
              <w:t xml:space="preserve">    if not json_path.exists(): return</w:t>
              <w:br/>
              <w:t xml:space="preserve">    with open(json_path, 'r', encoding='utf-8') as f:</w:t>
              <w:br/>
              <w:t xml:space="preserve">        master_map = json.load(f)</w:t>
              <w:br/>
              <w:t xml:space="preserve">    for cat_name, slugs in master_map.items():</w:t>
              <w:br/>
              <w:t xml:space="preserve">        genre, _ = Genre.objects.get_or_create(name=cat_name.strip())</w:t>
              <w:br/>
              <w:t xml:space="preserve">        for s in slugs:</w:t>
              <w:br/>
              <w:t xml:space="preserve">            b = Book.objects.filter(slug=s[:100]).first()</w:t>
              <w:br/>
              <w:t xml:space="preserve">            if b: b.genres.add(genre)</w:t>
              <w:br/>
              <w:br/>
              <w:t>if __name__ == "__main__":</w:t>
              <w:br/>
              <w:t xml:space="preserve">    main()</w:t>
              <w:br/>
            </w:r>
          </w:p>
        </w:tc>
      </w:tr>
    </w:tbl>
    <w:p>
      <w:pPr>
        <w:spacing w:before="120"/>
      </w:pPr>
    </w:p>
    <w:p>
      <w:r>
        <w:br w:type="page"/>
      </w:r>
    </w:p>
    <w:p>
      <w:pPr>
        <w:pStyle w:val="Heading1"/>
      </w:pPr>
      <w:r>
        <w:t>Resumen Rápido de Comandos (Cheat-Sheet)</w:t>
      </w:r>
    </w:p>
    <w:tbl>
      <w:tblPr>
        <w:tblW w:type="auto" w:w="0"/>
        <w:jc w:val="center"/>
        <w:tblLayout w:type="fixed"/>
        <w:tblLook w:firstColumn="1" w:firstRow="1" w:lastColumn="0" w:lastRow="0" w:noHBand="0" w:noVBand="1" w:val="04A0"/>
      </w:tblPr>
      <w:tblGrid>
        <w:gridCol w:w="3120"/>
        <w:gridCol w:w="3120"/>
        <w:gridCol w:w="3120"/>
      </w:tblGrid>
      <w:tr>
        <w:tc>
          <w:tcPr>
            <w:tcW w:type="dxa" w:w="864"/>
            <w:shd w:val="clear" w:color="auto" w:fill="1F4E79"/>
            <w:tcMar>
              <w:top w:w="140" w:type="dxa"/>
              <w:bottom w:w="140" w:type="dxa"/>
              <w:left w:w="200" w:type="dxa"/>
              <w:right w:w="200" w:type="dxa"/>
            </w:tcMar>
            <w:tcBorders>
              <w:top w:sz="4" w:val="single" w:color="CCCCCC"/>
              <w:left w:val="nil"/>
              <w:bottom w:sz="12" w:val="single" w:color="1F4E79"/>
              <w:right w:val="nil"/>
            </w:tcBorders>
          </w:tcPr>
          <w:p>
            <w:r>
              <w:rPr>
                <w:b/>
                <w:color w:val="FFFFFF"/>
              </w:rPr>
              <w:t>Paso</w:t>
            </w:r>
          </w:p>
        </w:tc>
        <w:tc>
          <w:tcPr>
            <w:tcW w:type="dxa" w:w="4608"/>
            <w:shd w:val="clear" w:color="auto" w:fill="1F4E79"/>
            <w:tcMar>
              <w:top w:w="140" w:type="dxa"/>
              <w:bottom w:w="140" w:type="dxa"/>
              <w:left w:w="200" w:type="dxa"/>
              <w:right w:w="200" w:type="dxa"/>
            </w:tcMar>
            <w:tcBorders>
              <w:top w:sz="4" w:val="single" w:color="CCCCCC"/>
              <w:left w:val="nil"/>
              <w:bottom w:sz="12" w:val="single" w:color="1F4E79"/>
              <w:right w:val="nil"/>
            </w:tcBorders>
          </w:tcPr>
          <w:p>
            <w:r>
              <w:rPr>
                <w:b/>
                <w:color w:val="FFFFFF"/>
              </w:rPr>
              <w:t>Comando / Acción</w:t>
            </w:r>
          </w:p>
        </w:tc>
        <w:tc>
          <w:tcPr>
            <w:tcW w:type="dxa" w:w="3168"/>
            <w:shd w:val="clear" w:color="auto" w:fill="1F4E79"/>
            <w:tcMar>
              <w:top w:w="140" w:type="dxa"/>
              <w:bottom w:w="140" w:type="dxa"/>
              <w:left w:w="200" w:type="dxa"/>
              <w:right w:w="200" w:type="dxa"/>
            </w:tcMar>
            <w:tcBorders>
              <w:top w:sz="4" w:val="single" w:color="CCCCCC"/>
              <w:left w:val="nil"/>
              <w:bottom w:sz="12" w:val="single" w:color="1F4E79"/>
              <w:right w:val="nil"/>
            </w:tcBorders>
          </w:tcPr>
          <w:p>
            <w:r>
              <w:rPr>
                <w:b/>
                <w:color w:val="FFFFFF"/>
              </w:rPr>
              <w:t>Ubicación sugerida</w:t>
            </w:r>
          </w:p>
        </w:tc>
      </w:tr>
      <w:tr>
        <w:tc>
          <w:tcPr>
            <w:tcW w:type="dxa" w:w="864"/>
            <w:tcMar>
              <w:top w:w="140" w:type="dxa"/>
              <w:bottom w:w="140" w:type="dxa"/>
              <w:left w:w="200" w:type="dxa"/>
              <w:right w:w="200" w:type="dxa"/>
            </w:tcMar>
            <w:tcBorders>
              <w:top w:val="nil"/>
              <w:left w:val="nil"/>
              <w:bottom w:sz="4" w:val="single" w:color="E0E0E0"/>
              <w:right w:val="nil"/>
            </w:tcBorders>
          </w:tcPr>
          <w:p>
            <w:r>
              <w:t>1</w:t>
            </w:r>
          </w:p>
        </w:tc>
        <w:tc>
          <w:tcPr>
            <w:tcW w:type="dxa" w:w="4608"/>
            <w:tcMar>
              <w:top w:w="140" w:type="dxa"/>
              <w:bottom w:w="140" w:type="dxa"/>
              <w:left w:w="200" w:type="dxa"/>
              <w:right w:w="200" w:type="dxa"/>
            </w:tcMar>
            <w:tcBorders>
              <w:top w:val="nil"/>
              <w:left w:val="nil"/>
              <w:bottom w:sz="4" w:val="single" w:color="E0E0E0"/>
              <w:right w:val="nil"/>
            </w:tcBorders>
          </w:tcPr>
          <w:p>
            <w:r>
              <w:t>Ejecutar scraper_elejandria.py para descargar ePubs.</w:t>
            </w:r>
          </w:p>
        </w:tc>
        <w:tc>
          <w:tcPr>
            <w:tcW w:type="dxa" w:w="3168"/>
            <w:tcMar>
              <w:top w:w="140" w:type="dxa"/>
              <w:bottom w:w="140" w:type="dxa"/>
              <w:left w:w="200" w:type="dxa"/>
              <w:right w:w="200" w:type="dxa"/>
            </w:tcMar>
            <w:tcBorders>
              <w:top w:val="nil"/>
              <w:left w:val="nil"/>
              <w:bottom w:sz="4" w:val="single" w:color="E0E0E0"/>
              <w:right w:val="nil"/>
            </w:tcBorders>
          </w:tcPr>
          <w:p>
            <w:r>
              <w:t>Google Colab (Máquina Virtual)</w:t>
            </w:r>
          </w:p>
        </w:tc>
      </w:tr>
      <w:tr>
        <w:tc>
          <w:tcPr>
            <w:tcW w:type="dxa" w:w="864"/>
            <w:tcMar>
              <w:top w:w="140" w:type="dxa"/>
              <w:bottom w:w="140" w:type="dxa"/>
              <w:left w:w="200" w:type="dxa"/>
              <w:right w:w="200" w:type="dxa"/>
            </w:tcMar>
            <w:shd w:val="clear" w:color="auto" w:fill="F9FBFD"/>
            <w:tcBorders>
              <w:top w:val="nil"/>
              <w:left w:val="nil"/>
              <w:bottom w:sz="4" w:val="single" w:color="E0E0E0"/>
              <w:right w:val="nil"/>
            </w:tcBorders>
          </w:tcPr>
          <w:p>
            <w:r>
              <w:t>2</w:t>
            </w:r>
          </w:p>
        </w:tc>
        <w:tc>
          <w:tcPr>
            <w:tcW w:type="dxa" w:w="4608"/>
            <w:tcMar>
              <w:top w:w="140" w:type="dxa"/>
              <w:bottom w:w="140" w:type="dxa"/>
              <w:left w:w="200" w:type="dxa"/>
              <w:right w:w="200" w:type="dxa"/>
            </w:tcMar>
            <w:shd w:val="clear" w:color="auto" w:fill="F9FBFD"/>
            <w:tcBorders>
              <w:top w:val="nil"/>
              <w:left w:val="nil"/>
              <w:bottom w:sz="4" w:val="single" w:color="E0E0E0"/>
              <w:right w:val="nil"/>
            </w:tcBorders>
          </w:tcPr>
          <w:p>
            <w:r>
              <w:t>Descargar el ZIP con los ePubs a tu computadora local.</w:t>
            </w:r>
          </w:p>
        </w:tc>
        <w:tc>
          <w:tcPr>
            <w:tcW w:type="dxa" w:w="3168"/>
            <w:tcMar>
              <w:top w:w="140" w:type="dxa"/>
              <w:bottom w:w="140" w:type="dxa"/>
              <w:left w:w="200" w:type="dxa"/>
              <w:right w:w="200" w:type="dxa"/>
            </w:tcMar>
            <w:shd w:val="clear" w:color="auto" w:fill="F9FBFD"/>
            <w:tcBorders>
              <w:top w:val="nil"/>
              <w:left w:val="nil"/>
              <w:bottom w:sz="4" w:val="single" w:color="E0E0E0"/>
              <w:right w:val="nil"/>
            </w:tcBorders>
          </w:tcPr>
          <w:p>
            <w:r>
              <w:t>Navegador local</w:t>
            </w:r>
          </w:p>
        </w:tc>
      </w:tr>
      <w:tr>
        <w:tc>
          <w:tcPr>
            <w:tcW w:type="dxa" w:w="864"/>
            <w:tcMar>
              <w:top w:w="140" w:type="dxa"/>
              <w:bottom w:w="140" w:type="dxa"/>
              <w:left w:w="200" w:type="dxa"/>
              <w:right w:w="200" w:type="dxa"/>
            </w:tcMar>
            <w:tcBorders>
              <w:top w:val="nil"/>
              <w:left w:val="nil"/>
              <w:bottom w:sz="4" w:val="single" w:color="E0E0E0"/>
              <w:right w:val="nil"/>
            </w:tcBorders>
          </w:tcPr>
          <w:p>
            <w:r>
              <w:t>3</w:t>
            </w:r>
          </w:p>
        </w:tc>
        <w:tc>
          <w:tcPr>
            <w:tcW w:type="dxa" w:w="4608"/>
            <w:tcMar>
              <w:top w:w="140" w:type="dxa"/>
              <w:bottom w:w="140" w:type="dxa"/>
              <w:left w:w="200" w:type="dxa"/>
              <w:right w:w="200" w:type="dxa"/>
            </w:tcMar>
            <w:tcBorders>
              <w:top w:val="nil"/>
              <w:left w:val="nil"/>
              <w:bottom w:sz="4" w:val="single" w:color="E0E0E0"/>
              <w:right w:val="nil"/>
            </w:tcBorders>
          </w:tcPr>
          <w:p>
            <w:r>
              <w:t>Descomprimir en: Producto/backend/epubs_elejandria/</w:t>
            </w:r>
          </w:p>
        </w:tc>
        <w:tc>
          <w:tcPr>
            <w:tcW w:type="dxa" w:w="3168"/>
            <w:tcMar>
              <w:top w:w="140" w:type="dxa"/>
              <w:bottom w:w="140" w:type="dxa"/>
              <w:left w:w="200" w:type="dxa"/>
              <w:right w:w="200" w:type="dxa"/>
            </w:tcMar>
            <w:tcBorders>
              <w:top w:val="nil"/>
              <w:left w:val="nil"/>
              <w:bottom w:sz="4" w:val="single" w:color="E0E0E0"/>
              <w:right w:val="nil"/>
            </w:tcBorders>
          </w:tcPr>
          <w:p>
            <w:r>
              <w:t>Explorador de archivos local</w:t>
            </w:r>
          </w:p>
        </w:tc>
      </w:tr>
      <w:tr>
        <w:tc>
          <w:tcPr>
            <w:tcW w:type="dxa" w:w="864"/>
            <w:tcMar>
              <w:top w:w="140" w:type="dxa"/>
              <w:bottom w:w="140" w:type="dxa"/>
              <w:left w:w="200" w:type="dxa"/>
              <w:right w:w="200" w:type="dxa"/>
            </w:tcMar>
            <w:shd w:val="clear" w:color="auto" w:fill="F9FBFD"/>
            <w:tcBorders>
              <w:top w:val="nil"/>
              <w:left w:val="nil"/>
              <w:bottom w:sz="4" w:val="single" w:color="E0E0E0"/>
              <w:right w:val="nil"/>
            </w:tcBorders>
          </w:tcPr>
          <w:p>
            <w:r>
              <w:t>4</w:t>
            </w:r>
          </w:p>
        </w:tc>
        <w:tc>
          <w:tcPr>
            <w:tcW w:type="dxa" w:w="4608"/>
            <w:tcMar>
              <w:top w:w="140" w:type="dxa"/>
              <w:bottom w:w="140" w:type="dxa"/>
              <w:left w:w="200" w:type="dxa"/>
              <w:right w:w="200" w:type="dxa"/>
            </w:tcMar>
            <w:shd w:val="clear" w:color="auto" w:fill="F9FBFD"/>
            <w:tcBorders>
              <w:top w:val="nil"/>
              <w:left w:val="nil"/>
              <w:bottom w:sz="4" w:val="single" w:color="E0E0E0"/>
              <w:right w:val="nil"/>
            </w:tcBorders>
          </w:tcPr>
          <w:p>
            <w:r>
              <w:t>python scripts/scraping_import/organize_media.py</w:t>
            </w:r>
          </w:p>
        </w:tc>
        <w:tc>
          <w:tcPr>
            <w:tcW w:type="dxa" w:w="3168"/>
            <w:tcMar>
              <w:top w:w="140" w:type="dxa"/>
              <w:bottom w:w="140" w:type="dxa"/>
              <w:left w:w="200" w:type="dxa"/>
              <w:right w:w="200" w:type="dxa"/>
            </w:tcMar>
            <w:shd w:val="clear" w:color="auto" w:fill="F9FBFD"/>
            <w:tcBorders>
              <w:top w:val="nil"/>
              <w:left w:val="nil"/>
              <w:bottom w:sz="4" w:val="single" w:color="E0E0E0"/>
              <w:right w:val="nil"/>
            </w:tcBorders>
          </w:tcPr>
          <w:p>
            <w:r>
              <w:t>Consola en Producto/backend/</w:t>
            </w:r>
          </w:p>
        </w:tc>
      </w:tr>
      <w:tr>
        <w:tc>
          <w:tcPr>
            <w:tcW w:type="dxa" w:w="864"/>
            <w:tcMar>
              <w:top w:w="140" w:type="dxa"/>
              <w:bottom w:w="140" w:type="dxa"/>
              <w:left w:w="200" w:type="dxa"/>
              <w:right w:w="200" w:type="dxa"/>
            </w:tcMar>
            <w:tcBorders>
              <w:top w:val="nil"/>
              <w:left w:val="nil"/>
              <w:bottom w:sz="4" w:val="single" w:color="E0E0E0"/>
              <w:right w:val="nil"/>
            </w:tcBorders>
          </w:tcPr>
          <w:p>
            <w:r>
              <w:t>5</w:t>
            </w:r>
          </w:p>
        </w:tc>
        <w:tc>
          <w:tcPr>
            <w:tcW w:type="dxa" w:w="4608"/>
            <w:tcMar>
              <w:top w:w="140" w:type="dxa"/>
              <w:bottom w:w="140" w:type="dxa"/>
              <w:left w:w="200" w:type="dxa"/>
              <w:right w:w="200" w:type="dxa"/>
            </w:tcMar>
            <w:tcBorders>
              <w:top w:val="nil"/>
              <w:left w:val="nil"/>
              <w:bottom w:sz="4" w:val="single" w:color="E0E0E0"/>
              <w:right w:val="nil"/>
            </w:tcBorders>
          </w:tcPr>
          <w:p>
            <w:r>
              <w:t>python scripts/db_setup/bulk_db_injection.py</w:t>
            </w:r>
          </w:p>
        </w:tc>
        <w:tc>
          <w:tcPr>
            <w:tcW w:type="dxa" w:w="3168"/>
            <w:tcMar>
              <w:top w:w="140" w:type="dxa"/>
              <w:bottom w:w="140" w:type="dxa"/>
              <w:left w:w="200" w:type="dxa"/>
              <w:right w:w="200" w:type="dxa"/>
            </w:tcMar>
            <w:tcBorders>
              <w:top w:val="nil"/>
              <w:left w:val="nil"/>
              <w:bottom w:sz="4" w:val="single" w:color="E0E0E0"/>
              <w:right w:val="nil"/>
            </w:tcBorders>
          </w:tcPr>
          <w:p>
            <w:r>
              <w:t>Consola en Producto/backend/</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rPr>
      <w:t>Confidencial - Uso Interno de Desarrollo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C8C8C"/>
      </w:rPr>
      <w:t>LiteratusNovelist — Guía de Extracción e Inyección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