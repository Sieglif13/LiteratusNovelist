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40"/>
      </w:pPr>
      <w:r>
        <w:rPr>
          <w:b/>
          <w:color w:val="2E75B6"/>
        </w:rPr>
        <w:t>MANUAL DE INTEGRACIÓN DE DISEÑO GENERATIVO</w:t>
      </w:r>
    </w:p>
    <w:p>
      <w:pPr>
        <w:spacing w:after="240"/>
      </w:pPr>
      <w:r>
        <w:rPr>
          <w:b/>
          <w:color w:val="1F4E79"/>
          <w:sz w:val="48"/>
        </w:rPr>
        <w:t>Generación y Sincronización de Assets Visuales</w:t>
        <w:br/>
        <w:t>mediante Inteligencia Artificial (Colab-to-Django)</w:t>
      </w:r>
    </w:p>
    <w:p>
      <w:r>
        <w:rPr>
          <w:color w:val="2E75B6"/>
        </w:rPr>
        <w:t>――――――――――――――――――――――――――――――――――――――――</w:t>
      </w:r>
    </w:p>
    <w:p>
      <w:pPr>
        <w:spacing w:after="3000"/>
      </w:pPr>
      <w:r>
        <w:rPr>
          <w:i/>
          <w:color w:val="646464"/>
        </w:rPr>
        <w:t>Manual completo de producción. Incluye scripts de Django locales para exportación de tareas, instrucciones de carga y los bloques de código en Python para Google Colab con Stable Diffusion.</w:t>
      </w:r>
    </w:p>
    <w:p>
      <w:r>
        <w:rPr>
          <w:color w:val="787878"/>
        </w:rPr>
        <w:t>Proyecto: LiteratusNovelist</w:t>
        <w:br/>
        <w:t>Entorno: Backend (Django) &amp; Google Colab</w:t>
        <w:br/>
        <w:t>Área: Inteligencia Artificial Visual</w:t>
        <w:br/>
        <w:t>Fecha: Mayo 2026</w:t>
      </w:r>
    </w:p>
    <w:p>
      <w:r>
        <w:br w:type="page"/>
      </w:r>
    </w:p>
    <w:p>
      <w:pPr>
        <w:pStyle w:val="Heading1"/>
      </w:pPr>
      <w:r>
        <w:t>Introducción General al Pipeline</w:t>
      </w:r>
    </w:p>
    <w:p>
      <w:r>
        <w:t>Este manual describe el flujo de extremo a extremo para generar las portadas de libros, retratos de autores, retratos de personajes y el set de emociones expresivas estilo manga. El pipeline consta de 3 fases:</w:t>
      </w:r>
    </w:p>
    <w:p>
      <w:r>
        <w:t>Fase 1 (Local): Ejecutar scripts de Django para consultar la base de datos y exportar las colas en archivos JSON.</w:t>
      </w:r>
    </w:p>
    <w:p>
      <w:r>
        <w:t>Fase 2 (Google Colab): Cargar el JSON generado, instanciar Stable Diffusion XL con GPU CUDA, renderizar las imágenes nombrando el archivo según su ID o slug, y comprimir los resultados.</w:t>
      </w:r>
    </w:p>
    <w:p>
      <w:r>
        <w:t>Fase 3 (Local): Descomprimir las imágenes y ejecutar el sincronizador correspondiente para ligar los archivos multimedia en Django.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7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sz="24" w:val="single" w:color="1F4E79"/>
            </w:tcBorders>
          </w:tcPr>
          <w:p>
            <w:pPr>
              <w:spacing w:after="80"/>
            </w:pPr>
            <w:r>
              <w:rPr>
                <w:b/>
                <w:color w:val="1F4E79"/>
              </w:rPr>
              <w:t>🐍 CONFIGURACIÓN BÁSICA DE GOOGLE COLAB</w:t>
              <w:br/>
            </w:r>
          </w:p>
          <w:p>
            <w:pPr>
              <w:spacing w:after="0"/>
            </w:pPr>
            <w:r>
              <w:rPr>
                <w:sz w:val="20"/>
              </w:rPr>
              <w:t>En tu notebook de Google Colab, antes de comenzar a generar, debes configurar el entorno GPU. Asegúrate de ir a 'Entorno de ejecución' &gt; 'Cambiar tipo de entorno de ejecución' y seleccionar GPU T4. Posteriormente, instala las dependencias de Stable Diffusion ejecutando esta celda:</w:t>
            </w:r>
          </w:p>
        </w:tc>
      </w:tr>
    </w:tbl>
    <w:p>
      <w:pPr>
        <w:spacing w:before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8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ECC8B5"/>
              <w:left w:sz="16" w:val="single" w:color="D45B12"/>
              <w:bottom w:sz="4" w:val="single" w:color="ECC8B5"/>
              <w:right w:sz="4" w:val="single" w:color="ECC8B5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# Instalación de librerías para Stable Diffusion en Colab</w:t>
              <w:br/>
              <w:t>!pip install diffusers transformers accelerate safetensors requests</w:t>
            </w:r>
          </w:p>
        </w:tc>
      </w:tr>
    </w:tbl>
    <w:p>
      <w:pPr>
        <w:spacing w:before="120"/>
      </w:pPr>
    </w:p>
    <w:p>
      <w:r>
        <w:t>A continuación, crea una celda en Colab para instanciar el Pipeline base de Stable Diffusion XL: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8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ECC8B5"/>
              <w:left w:sz="16" w:val="single" w:color="D45B12"/>
              <w:bottom w:sz="4" w:val="single" w:color="ECC8B5"/>
              <w:right w:sz="4" w:val="single" w:color="ECC8B5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import json</w:t>
              <w:br/>
              <w:t>import torch</w:t>
              <w:br/>
              <w:t>from diffusers import StableDiffusionXLPipeline</w:t>
              <w:br/>
              <w:br/>
              <w:t># Cargar el modelo base SDXL en memoria GPU</w:t>
              <w:br/>
              <w:t>pipe = StableDiffusionXLPipeline.from_pretrained(</w:t>
              <w:br/>
              <w:t xml:space="preserve">    "stabilityai/stable-diffusion-xl-base-1.0",</w:t>
              <w:br/>
              <w:t xml:space="preserve">    torch_dtype=torch.float16,</w:t>
              <w:br/>
              <w:t xml:space="preserve">    use_safetensors=True</w:t>
              <w:br/>
              <w:t>).to("cuda")</w:t>
            </w:r>
          </w:p>
        </w:tc>
      </w:tr>
    </w:tbl>
    <w:p>
      <w:pPr>
        <w:spacing w:before="120"/>
      </w:pPr>
    </w:p>
    <w:p>
      <w:pPr>
        <w:pStyle w:val="Heading1"/>
      </w:pPr>
      <w:r>
        <w:t>Fase A: Generación de Portadas de Libros</w:t>
      </w:r>
    </w:p>
    <w:p>
      <w:pPr>
        <w:pStyle w:val="Heading2"/>
      </w:pPr>
      <w:r>
        <w:t>Paso A.1: Local - Generar e Inyectar Prompts Básicos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import os</w:t>
              <w:br/>
              <w:t>import sys</w:t>
              <w:br/>
              <w:t>import os</w:t>
              <w:br/>
              <w:t># Add parent directory to path to allow importing django config</w:t>
              <w:br/>
              <w:t>sys.path.append(os.path.dirname(os.path.dirname(os.path.dirname(os.path.abspath(__file__)))))</w:t>
              <w:br/>
              <w:t>import django</w:t>
              <w:br/>
              <w:t>import json</w:t>
              <w:br/>
              <w:t>import re</w:t>
              <w:br/>
              <w:t>from pathlib import Path</w:t>
              <w:br/>
              <w:br/>
              <w:t># Configurar entorno Django</w:t>
              <w:br/>
              <w:t>os.environ.setdefault('DJANGO_SETTINGS_MODULE', 'config.settings')</w:t>
              <w:br/>
              <w:t>django.setup()</w:t>
              <w:br/>
              <w:br/>
              <w:t>from catalog.models import Book</w:t>
              <w:br/>
              <w:br/>
              <w:t>def get_visual_keywords(title):</w:t>
              <w:br/>
              <w:t xml:space="preserve">    """Genera palabras clave visuales basadas en el titulo para ayudar a la IA."""</w:t>
              <w:br/>
              <w:t xml:space="preserve">    title = title.lower()</w:t>
              <w:br/>
              <w:t xml:space="preserve">    keywords = []</w:t>
              <w:br/>
              <w:t xml:space="preserve">    </w:t>
              <w:br/>
              <w:t xml:space="preserve">    if "principito" in title: keywords = ["little prince", "blonde boy", "small asteroid", "rose", "stars"]</w:t>
              <w:br/>
              <w:t xml:space="preserve">    elif "quijote" in title: keywords = ["old knight", "armor", "windmills", "don quixote", "spanish landscape"]</w:t>
              <w:br/>
              <w:t xml:space="preserve">    elif "mar" in title or "oceano" in title: keywords = ["ocean waves", "nautical", "deep blue sea"]</w:t>
              <w:br/>
              <w:t xml:space="preserve">    elif "misterio" in title or "muerte" in title: keywords = ["dark atmosphere", "noir", "shadows", "mystery"]</w:t>
              <w:br/>
              <w:t xml:space="preserve">    elif "amor" in title or "madre" in title: keywords = ["soft lighting", "emotive", "roses", "warm colors"]</w:t>
              <w:br/>
              <w:t xml:space="preserve">    elif "guerra" in title: keywords = ["epic", "battlefield", "smoke", "historical"]</w:t>
              <w:br/>
              <w:t xml:space="preserve">    </w:t>
              <w:br/>
              <w:t xml:space="preserve">    return ", ".join(keywords)</w:t>
              <w:br/>
              <w:br/>
              <w:t>def main():</w:t>
              <w:br/>
              <w:t xml:space="preserve">    books = Book.objects.all()</w:t>
              <w:br/>
              <w:t xml:space="preserve">    tasks = []</w:t>
              <w:br/>
              <w:t xml:space="preserve">    </w:t>
              <w:br/>
              <w:t xml:space="preserve">    print("--- 🧠 GENERANDO PROMPTS DE ALTA PRECISION ---")</w:t>
              <w:br/>
              <w:t xml:space="preserve">    </w:t>
              <w:br/>
              <w:t xml:space="preserve">    for book in books:</w:t>
              <w:br/>
              <w:t xml:space="preserve">        author = book.authors.first()</w:t>
              <w:br/>
              <w:t xml:space="preserve">        author_name = author.full_name if author else ""</w:t>
              <w:br/>
              <w:t xml:space="preserve">        </w:t>
              <w:br/>
              <w:t xml:space="preserve">        # Palabras clave segun el titulo</w:t>
              <w:br/>
              <w:t xml:space="preserve">        v_keywords = get_visual_keywords(book.title)</w:t>
              <w:br/>
              <w:t xml:space="preserve">        </w:t>
              <w:br/>
              <w:t xml:space="preserve">        # PROMPT "ANTI-TEXTO": No mencionamos libro, ni autor, ni diseño.</w:t>
              <w:br/>
              <w:t xml:space="preserve">        # Solo describimos una pintura.</w:t>
              <w:br/>
              <w:t xml:space="preserve">        prompt = (</w:t>
              <w:br/>
              <w:t xml:space="preserve">            f"A magnificent oil painting on canvas of: {v_keywords if v_keywords else book.title}. "</w:t>
              <w:br/>
              <w:t xml:space="preserve">            f"Atmospheric masterpiece, cinematic lighting, vibrant textures, high detail, "</w:t>
              <w:br/>
              <w:t xml:space="preserve">            f"fine art gallery style. ABSTRACT AND ARTISTIC. "</w:t>
              <w:br/>
              <w:t xml:space="preserve">            f"STRICTLY NO TEXT, NO LETTERS, NO NUMBERS, NO WORDS, NO TYPOGRAPHY."</w:t>
              <w:br/>
              <w:t xml:space="preserve">        )</w:t>
              <w:br/>
              <w:t xml:space="preserve">        </w:t>
              <w:br/>
              <w:t xml:space="preserve">        tasks.append({</w:t>
              <w:br/>
              <w:t xml:space="preserve">            "slug": book.slug,</w:t>
              <w:br/>
              <w:t xml:space="preserve">            "title": book.title,</w:t>
              <w:br/>
              <w:t xml:space="preserve">            "author": author_name,</w:t>
              <w:br/>
              <w:t xml:space="preserve">            "prompt": prompt</w:t>
              <w:br/>
              <w:t xml:space="preserve">        })</w:t>
              <w:br/>
              <w:t xml:space="preserve">    </w:t>
              <w:br/>
              <w:t xml:space="preserve">    with open("books_to_generate.json", "w", encoding="utf-8") as f:</w:t>
              <w:br/>
              <w:t xml:space="preserve">        json.dump(tasks, f, indent=4, ensure_ascii=False)</w:t>
              <w:br/>
              <w:t xml:space="preserve">        </w:t>
              <w:br/>
              <w:t xml:space="preserve">    print(f"✅ Se han preparado {len(tasks)} prompts de alta precisión.")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120"/>
      </w:pPr>
    </w:p>
    <w:p>
      <w:pPr>
        <w:pStyle w:val="Heading2"/>
      </w:pPr>
      <w:r>
        <w:t>Paso A.2: Local - Enriquecer Prompts con DeepSeek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import os</w:t>
              <w:br/>
              <w:t>import sys</w:t>
              <w:br/>
              <w:t>import os</w:t>
              <w:br/>
              <w:t># Add parent directory to path to allow importing django config</w:t>
              <w:br/>
              <w:t>sys.path.append(os.path.dirname(os.path.dirname(os.path.dirname(os.path.abspath(__file__)))))</w:t>
              <w:br/>
              <w:t>import django</w:t>
              <w:br/>
              <w:t>import json</w:t>
              <w:br/>
              <w:t>import requests</w:t>
              <w:br/>
              <w:t>from pathlib import Path</w:t>
              <w:br/>
              <w:t>import time</w:t>
              <w:br/>
              <w:t>import re</w:t>
              <w:br/>
              <w:br/>
              <w:t># Configurar entorno Django</w:t>
              <w:br/>
              <w:t>os.environ.setdefault('DJANGO_SETTINGS_MODULE', 'config.settings')</w:t>
              <w:br/>
              <w:t>django.setup()</w:t>
              <w:br/>
              <w:br/>
              <w:t>def get_api_key():</w:t>
              <w:br/>
              <w:t xml:space="preserve">    try:</w:t>
              <w:br/>
              <w:t xml:space="preserve">        backend_dir = os.path.dirname(os.path.dirname(os.path.dirname(os.path.abspath(__file__))))</w:t>
              <w:br/>
              <w:t xml:space="preserve">        with open(os.path.join(backend_dir, '.env'), 'r') as f:</w:t>
              <w:br/>
              <w:t xml:space="preserve">            for line in f:</w:t>
              <w:br/>
              <w:t xml:space="preserve">                if line.startswith('DEEPSEEK_API_KEY='):</w:t>
              <w:br/>
              <w:t xml:space="preserve">                    return line.split('=')[1].strip()</w:t>
              <w:br/>
              <w:t xml:space="preserve">    except: pass</w:t>
              <w:br/>
              <w:t xml:space="preserve">    return None</w:t>
              <w:br/>
              <w:br/>
              <w:t>DEEPSEEK_API_KEY = get_api_key()</w:t>
              <w:br/>
              <w:br/>
              <w:t>def clean_json_string(s):</w:t>
              <w:br/>
              <w:t xml:space="preserve">    s = s.replace("```json", "").replace("```", "").strip()</w:t>
              <w:br/>
              <w:t xml:space="preserve">    start = s.find('{')</w:t>
              <w:br/>
              <w:t xml:space="preserve">    end = s.rfind('}')</w:t>
              <w:br/>
              <w:t xml:space="preserve">    if start != -1 and end != -1:</w:t>
              <w:br/>
              <w:t xml:space="preserve">        return s[start:end+1]</w:t>
              <w:br/>
              <w:t xml:space="preserve">    return s</w:t>
              <w:br/>
              <w:br/>
              <w:t>def get_visual_descriptions(book_batch):</w:t>
              <w:br/>
              <w:t xml:space="preserve">    titles_list = "\n".join([f"- ID: {i} | Title: {b['title']} | Author: {b['author']}" for i, b in enumerate(book_batch)])</w:t>
              <w:br/>
              <w:t xml:space="preserve">    </w:t>
              <w:br/>
              <w:t xml:space="preserve">    prompt = (</w:t>
              <w:br/>
              <w:t xml:space="preserve">        "Provide a short 1-sentence visual description for each book below. "</w:t>
              <w:br/>
              <w:t xml:space="preserve">        "Focus on iconic imagery. English only. NO titles, NO author names. "</w:t>
              <w:br/>
              <w:t xml:space="preserve">        "Return ONLY a JSON object with a key 'results' containing a list of strings. "</w:t>
              <w:br/>
              <w:t xml:space="preserve">        "IMPORTANT: Escape all double quotes with backslashes."</w:t>
              <w:br/>
              <w:t xml:space="preserve">        f"\n\n{titles_list}"</w:t>
              <w:br/>
              <w:t xml:space="preserve">    )</w:t>
              <w:br/>
              <w:br/>
              <w:t xml:space="preserve">    try:</w:t>
              <w:br/>
              <w:t xml:space="preserve">        response = requests.post(</w:t>
              <w:br/>
              <w:t xml:space="preserve">            "https://api.deepseek.com/v1/chat/completions",</w:t>
              <w:br/>
              <w:t xml:space="preserve">            headers={"Authorization": f"Bearer {DEEPSEEK_API_KEY}", "Content-Type": "application/json"},</w:t>
              <w:br/>
              <w:t xml:space="preserve">            json={</w:t>
              <w:br/>
              <w:t xml:space="preserve">                "model": "deepseek-chat",</w:t>
              <w:br/>
              <w:t xml:space="preserve">                "messages": [</w:t>
              <w:br/>
              <w:t xml:space="preserve">                    {"role": "system", "content": "You are a JSON assistant. You ONLY output valid JSON."},</w:t>
              <w:br/>
              <w:t xml:space="preserve">                    {"role": "user", "content": prompt}</w:t>
              <w:br/>
              <w:t xml:space="preserve">                ],</w:t>
              <w:br/>
              <w:t xml:space="preserve">                "response_format": {"type": "json_object"}</w:t>
              <w:br/>
              <w:t xml:space="preserve">            },</w:t>
              <w:br/>
              <w:t xml:space="preserve">            timeout=120</w:t>
              <w:br/>
              <w:t xml:space="preserve">        )</w:t>
              <w:br/>
              <w:t xml:space="preserve">        </w:t>
              <w:br/>
              <w:t xml:space="preserve">        res_data = response.json()</w:t>
              <w:br/>
              <w:t xml:space="preserve">        raw_content = res_data['choices'][0]['message']['content']</w:t>
              <w:br/>
              <w:t xml:space="preserve">        data = json.loads(clean_json_string(raw_content))</w:t>
              <w:br/>
              <w:t xml:space="preserve">        return data.get('results', [])</w:t>
              <w:br/>
              <w:t xml:space="preserve">    except Exception as e:</w:t>
              <w:br/>
              <w:t xml:space="preserve">        print(f"  ⚠️ Error en batch: {e}")</w:t>
              <w:br/>
              <w:t xml:space="preserve">        return [None] * len(book_batch)</w:t>
              <w:br/>
              <w:br/>
              <w:t>def main():</w:t>
              <w:br/>
              <w:t xml:space="preserve">    if not DEEPSEEK_API_KEY:</w:t>
              <w:br/>
              <w:t xml:space="preserve">        print("❌ Error en API Key"); return</w:t>
              <w:br/>
              <w:br/>
              <w:t xml:space="preserve">    backend_dir = os.path.dirname(os.path.dirname(os.path.dirname(os.path.abspath(__file__))))</w:t>
              <w:br/>
              <w:t xml:space="preserve">    json_path = Path(backend_dir) / "books_to_generate.json"</w:t>
              <w:br/>
              <w:t xml:space="preserve">    with open(json_path, "r", encoding="utf-8") as f:</w:t>
              <w:br/>
              <w:t xml:space="preserve">        tasks = json.load(f)</w:t>
              <w:br/>
              <w:br/>
              <w:t xml:space="preserve">    to_process = [t for t in tasks if not t['prompt'].startswith("A masterpiece")]</w:t>
              <w:br/>
              <w:t xml:space="preserve">    </w:t>
              <w:br/>
              <w:t xml:space="preserve">    if not to_process:</w:t>
              <w:br/>
              <w:t xml:space="preserve">        print("✅ ¡TODOS LOS LIBROS ESTÁN ENRIQUECIDOS! 100% COMPLETADO."); return</w:t>
              <w:br/>
              <w:br/>
              <w:t xml:space="preserve">    print(f"--- 🎯 FINALIZANDO ENRIQUECIMIENTO: {len(to_process)} RESTANTES ---")</w:t>
              <w:br/>
              <w:t xml:space="preserve">    </w:t>
              <w:br/>
              <w:t xml:space="preserve">    # Reducimos el batch a 10 para máxima precision en los que faltan</w:t>
              <w:br/>
              <w:t xml:space="preserve">    batch_size = 10</w:t>
              <w:br/>
              <w:t xml:space="preserve">    for i in range(0, len(to_process), batch_size):</w:t>
              <w:br/>
              <w:t xml:space="preserve">        end = min(i + batch_size, len(to_process))</w:t>
              <w:br/>
              <w:t xml:space="preserve">        batch = to_process[i:end]</w:t>
              <w:br/>
              <w:t xml:space="preserve">        </w:t>
              <w:br/>
              <w:t xml:space="preserve">        print(f"🚀 Procesando bloque final ({i} a {end})...")</w:t>
              <w:br/>
              <w:t xml:space="preserve">        descriptions = get_visual_descriptions(batch)</w:t>
              <w:br/>
              <w:t xml:space="preserve">        </w:t>
              <w:br/>
              <w:t xml:space="preserve">        for j, desc in enumerate(descriptions):</w:t>
              <w:br/>
              <w:t xml:space="preserve">            if desc:</w:t>
              <w:br/>
              <w:t xml:space="preserve">                original_task = next((t for t in tasks if t['slug'] == batch[j]['slug']), None)</w:t>
              <w:br/>
              <w:t xml:space="preserve">                if original_task:</w:t>
              <w:br/>
              <w:t xml:space="preserve">                    original_task['prompt'] = (</w:t>
              <w:br/>
              <w:t xml:space="preserve">                        f"A masterpiece oil painting of {desc}. "</w:t>
              <w:br/>
              <w:t xml:space="preserve">                        "Cinematic lighting, rich textures, fine art style. "</w:t>
              <w:br/>
              <w:t xml:space="preserve">                        "STRICTLY NO TEXT, NO LETTERS, NO SIGNATURES."</w:t>
              <w:br/>
              <w:t xml:space="preserve">                    )</w:t>
              <w:br/>
              <w:t xml:space="preserve">        </w:t>
              <w:br/>
              <w:t xml:space="preserve">        with open(json_path, "w", encoding="utf-8") as f:</w:t>
              <w:br/>
              <w:t xml:space="preserve">            json.dump(tasks, f, indent=4, ensure_ascii=False)</w:t>
              <w:br/>
              <w:t xml:space="preserve">        time.sleep(1)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120"/>
      </w:pPr>
    </w:p>
    <w:p>
      <w:pPr>
        <w:pStyle w:val="Heading2"/>
      </w:pPr>
      <w:r>
        <w:t>Paso A.3: Google Colab - Generar Imágenes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8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ECC8B5"/>
              <w:left w:sz="16" w:val="single" w:color="D45B12"/>
              <w:bottom w:sz="4" w:val="single" w:color="ECC8B5"/>
              <w:right w:sz="4" w:val="single" w:color="ECC8B5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import os</w:t>
              <w:br/>
              <w:t>from pathlib import Path</w:t>
              <w:br/>
              <w:br/>
              <w:t>os.makedirs("covers_generadas", exist_ok=True)</w:t>
              <w:br/>
              <w:br/>
              <w:t>with open("books_to_generate.json", "r", encoding="utf-8") as f:</w:t>
              <w:br/>
              <w:t xml:space="preserve">    books = json.load(f)</w:t>
              <w:br/>
              <w:br/>
              <w:t>for idx, book in enumerate(books):</w:t>
              <w:br/>
              <w:t xml:space="preserve">    slug = book["slug"]</w:t>
              <w:br/>
              <w:t xml:space="preserve">    prompt = book["prompt"]</w:t>
              <w:br/>
              <w:t xml:space="preserve">    print(f"[{idx+1}/{len(books)}] Generando portada para: {book['title']}...")</w:t>
              <w:br/>
              <w:t xml:space="preserve">    image = pipe(prompt, num_inference_steps=30, guidance_scale=7.5).images[0]</w:t>
              <w:br/>
              <w:t xml:space="preserve">    image.save(f"covers_generadas/{slug}.jpg")</w:t>
              <w:br/>
              <w:br/>
              <w:t>!zip -r covers_generadas.zip covers_generadas</w:t>
            </w:r>
          </w:p>
        </w:tc>
      </w:tr>
    </w:tbl>
    <w:p>
      <w:pPr>
        <w:spacing w:before="120"/>
      </w:pPr>
    </w:p>
    <w:p>
      <w:pPr>
        <w:pStyle w:val="Heading2"/>
      </w:pPr>
      <w:r>
        <w:t>Paso A.4: Local - Sincronizar Portadas en Django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import os</w:t>
              <w:br/>
              <w:t>import sys</w:t>
              <w:br/>
              <w:t>import os</w:t>
              <w:br/>
              <w:t># Add parent directory to path to allow importing django config</w:t>
              <w:br/>
              <w:t>sys.path.append(os.path.dirname(os.path.dirname(os.path.dirname(os.path.abspath(__file__)))))</w:t>
              <w:br/>
              <w:t>import django</w:t>
              <w:br/>
              <w:t>import shutil</w:t>
              <w:br/>
              <w:t>from pathlib import Path</w:t>
              <w:br/>
              <w:br/>
              <w:t># Configurar entorno Django</w:t>
              <w:br/>
              <w:t>os.environ.setdefault('DJANGO_SETTINGS_MODULE', 'config.settings')</w:t>
              <w:br/>
              <w:t>django.setup()</w:t>
              <w:br/>
              <w:br/>
              <w:t>from catalog.models import Book</w:t>
              <w:br/>
              <w:br/>
              <w:t>def main():</w:t>
              <w:br/>
              <w:t xml:space="preserve">    # Carpeta donde descomprimiste las fotos de Colab</w:t>
              <w:br/>
              <w:t xml:space="preserve">    source_folder = Path("covers_descargadas") </w:t>
              <w:br/>
              <w:t xml:space="preserve">    </w:t>
              <w:br/>
              <w:t xml:space="preserve">    if not source_folder.exists():</w:t>
              <w:br/>
              <w:t xml:space="preserve">        print(f"Error: Crea la carpeta '{source_folder}' y mete los JPG ahí.")</w:t>
              <w:br/>
              <w:t xml:space="preserve">        return</w:t>
              <w:br/>
              <w:br/>
              <w:t xml:space="preserve">    print("--- 📥 SINCRONIZANDO PORTADAS GENERADAS ---")</w:t>
              <w:br/>
              <w:t xml:space="preserve">    </w:t>
              <w:br/>
              <w:t xml:space="preserve">    for img_path in source_folder.glob("*.jpg"):</w:t>
              <w:br/>
              <w:t xml:space="preserve">        slug = img_path.stem # El nombre del archivo sin .jpg</w:t>
              <w:br/>
              <w:t xml:space="preserve">        </w:t>
              <w:br/>
              <w:t xml:space="preserve">        book = Book.objects.filter(slug=slug).first()</w:t>
              <w:br/>
              <w:t xml:space="preserve">        if book:</w:t>
              <w:br/>
              <w:t xml:space="preserve">            # Ruta de destino: media/books/slug/cover.jpg</w:t>
              <w:br/>
              <w:t xml:space="preserve">            dest_dir = Path(f"media/books/{slug}")</w:t>
              <w:br/>
              <w:t xml:space="preserve">            dest_dir.mkdir(parents=True, exist_ok=True)</w:t>
              <w:br/>
              <w:t xml:space="preserve">            </w:t>
              <w:br/>
              <w:t xml:space="preserve">            dest_path = dest_dir / "cover.jpg"</w:t>
              <w:br/>
              <w:t xml:space="preserve">            shutil.copy(img_path, dest_path)</w:t>
              <w:br/>
              <w:t xml:space="preserve">            </w:t>
              <w:br/>
              <w:t xml:space="preserve">            # Actualizar DB</w:t>
              <w:br/>
              <w:t xml:space="preserve">            book.cover_image = f"books/{slug}/cover.jpg"</w:t>
              <w:br/>
              <w:t xml:space="preserve">            book.save()</w:t>
              <w:br/>
              <w:t xml:space="preserve">            print(f"✅ Portada vinculada: {slug}")</w:t>
              <w:br/>
              <w:t xml:space="preserve">        else:</w:t>
              <w:br/>
              <w:t xml:space="preserve">            print(f"⚠️ No se encontró el libro para: {slug}")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>Fase B: Retratos de Autores</w:t>
      </w:r>
    </w:p>
    <w:p>
      <w:pPr>
        <w:pStyle w:val="Heading2"/>
      </w:pPr>
      <w:r>
        <w:t>Paso B.1: Local - Generar Tareas de Autores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import os</w:t>
              <w:br/>
              <w:t>import sys</w:t>
              <w:br/>
              <w:t>import os</w:t>
              <w:br/>
              <w:t># Add parent directory to path to allow importing django config</w:t>
              <w:br/>
              <w:t>sys.path.append(os.path.dirname(os.path.dirname(os.path.dirname(os.path.abspath(__file__)))))</w:t>
              <w:br/>
              <w:t>import django</w:t>
              <w:br/>
              <w:t>import json</w:t>
              <w:br/>
              <w:br/>
              <w:t>os.environ.setdefault('DJANGO_SETTINGS_MODULE', 'config.settings')</w:t>
              <w:br/>
              <w:t>django.setup()</w:t>
              <w:br/>
              <w:br/>
              <w:t>from catalog.models import Author</w:t>
              <w:br/>
              <w:br/>
              <w:t>def build_prompt(author):</w:t>
              <w:br/>
              <w:t xml:space="preserve">    parts = [author.full_name]</w:t>
              <w:br/>
              <w:t xml:space="preserve">    </w:t>
              <w:br/>
              <w:t xml:space="preserve">    if author.nationality:</w:t>
              <w:br/>
              <w:t xml:space="preserve">        parts.append(f"{author.nationality.lower()} author and writer")</w:t>
              <w:br/>
              <w:t xml:space="preserve">    else:</w:t>
              <w:br/>
              <w:t xml:space="preserve">        parts.append("author and writer")</w:t>
              <w:br/>
              <w:t xml:space="preserve">        </w:t>
              <w:br/>
              <w:t xml:space="preserve">    if author.birth_year:</w:t>
              <w:br/>
              <w:t xml:space="preserve">        if author.birth_year &lt; 1900:</w:t>
              <w:br/>
              <w:t xml:space="preserve">            parts.append(f"19th century historical portrait, born {author.birth_year}")</w:t>
              <w:br/>
              <w:t xml:space="preserve">        else:</w:t>
              <w:br/>
              <w:t xml:space="preserve">            parts.append(f"20th century portrait, born {author.birth_year}")</w:t>
              <w:br/>
              <w:t xml:space="preserve">            </w:t>
              <w:br/>
              <w:t xml:space="preserve">    # Opcional: si tuviéramos algo en bio, pero para evitar deformaciones</w:t>
              <w:br/>
              <w:t xml:space="preserve">    # es mejor mantenerlo corto y enfocado en la persona.</w:t>
              <w:br/>
              <w:t xml:space="preserve">    return ", ".join(parts)</w:t>
              <w:br/>
              <w:br/>
              <w:t>def main():</w:t>
              <w:br/>
              <w:t xml:space="preserve">    authors = Author.objects.all()</w:t>
              <w:br/>
              <w:t xml:space="preserve">    tasks = []</w:t>
              <w:br/>
              <w:t xml:space="preserve">    </w:t>
              <w:br/>
              <w:t xml:space="preserve">    for author in authors:</w:t>
              <w:br/>
              <w:t xml:space="preserve">        tasks.append({</w:t>
              <w:br/>
              <w:t xml:space="preserve">            "slug": author.slug,</w:t>
              <w:br/>
              <w:t xml:space="preserve">            "title": author.full_name, # Mantenemos key "title" o "name" por compatibilidad si es que tu script imprime "title"</w:t>
              <w:br/>
              <w:t xml:space="preserve">            "prompt": build_prompt(author)</w:t>
              <w:br/>
              <w:t xml:space="preserve">        })</w:t>
              <w:br/>
              <w:t xml:space="preserve">        </w:t>
              <w:br/>
              <w:t xml:space="preserve">    output_file = 'json_data/authors_to_generate.json'</w:t>
              <w:br/>
              <w:t xml:space="preserve">    with open(output_file, 'w', encoding='utf-8') as f:</w:t>
              <w:br/>
              <w:t xml:space="preserve">        json.dump(tasks, f, ensure_ascii=False, indent=2)</w:t>
              <w:br/>
              <w:t xml:space="preserve">        </w:t>
              <w:br/>
              <w:t xml:space="preserve">    print(f"Exito! Se genero el archivo {output_file} con {len(tasks)} autores listos para Colab.")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120"/>
      </w:pPr>
    </w:p>
    <w:p>
      <w:pPr>
        <w:pStyle w:val="Heading2"/>
      </w:pPr>
      <w:r>
        <w:t>Paso B.2: Google Colab - Generar Retratos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8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ECC8B5"/>
              <w:left w:sz="16" w:val="single" w:color="D45B12"/>
              <w:bottom w:sz="4" w:val="single" w:color="ECC8B5"/>
              <w:right w:sz="4" w:val="single" w:color="ECC8B5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import os</w:t>
              <w:br/>
              <w:br/>
              <w:t>os.makedirs("autores_generados", exist_ok=True)</w:t>
              <w:br/>
              <w:br/>
              <w:t>with open("authors_to_generate.json", "r", encoding="utf-8") as f:</w:t>
              <w:br/>
              <w:t xml:space="preserve">    authors = json.load(f)</w:t>
              <w:br/>
              <w:br/>
              <w:t>for idx, author in enumerate(authors):</w:t>
              <w:br/>
              <w:t xml:space="preserve">    slug = author["slug"]</w:t>
              <w:br/>
              <w:t xml:space="preserve">    prompt = author["prompt"] + ", oil painting portrait, historical studio lighting, 4k resolution"</w:t>
              <w:br/>
              <w:t xml:space="preserve">    print(f"[{idx+1}/{len(authors)}] Generando retrato para: {author['title']}...")</w:t>
              <w:br/>
              <w:t xml:space="preserve">    image = pipe(prompt, num_inference_steps=30, guidance_scale=7.0).images[0]</w:t>
              <w:br/>
              <w:t xml:space="preserve">    image.save(f"autores_generados/{slug}.jpg")</w:t>
              <w:br/>
              <w:br/>
              <w:t>!zip -r autores_generados.zip autores_generados</w:t>
            </w:r>
          </w:p>
        </w:tc>
      </w:tr>
    </w:tbl>
    <w:p>
      <w:pPr>
        <w:spacing w:before="120"/>
      </w:pPr>
    </w:p>
    <w:p>
      <w:pPr>
        <w:pStyle w:val="Heading2"/>
      </w:pPr>
      <w:r>
        <w:t>Paso B.3: Local - Sincronizar Retratos de Autores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import os</w:t>
              <w:br/>
              <w:t>import sys</w:t>
              <w:br/>
              <w:t>import os</w:t>
              <w:br/>
              <w:t># Add parent directory to path to allow importing django config</w:t>
              <w:br/>
              <w:t>sys.path.append(os.path.dirname(os.path.dirname(os.path.dirname(os.path.abspath(__file__)))))</w:t>
              <w:br/>
              <w:t>import django</w:t>
              <w:br/>
              <w:t>from django.core.files import File</w:t>
              <w:br/>
              <w:br/>
              <w:t>os.environ.setdefault('DJANGO_SETTINGS_MODULE', 'config.settings')</w:t>
              <w:br/>
              <w:t>django.setup()</w:t>
              <w:br/>
              <w:br/>
              <w:t>from catalog.models import Author</w:t>
              <w:br/>
              <w:br/>
              <w:t>def sync_portraits(portraits_dir='covers_finales'):</w:t>
              <w:br/>
              <w:t xml:space="preserve">    """</w:t>
              <w:br/>
              <w:t xml:space="preserve">    Sincroniza las imágenes generadas por la IA con los autores en la base de datos.</w:t>
              <w:br/>
              <w:t xml:space="preserve">    Busca archivos .jpg cuyo nombre coincida con el slug del autor.</w:t>
              <w:br/>
              <w:t xml:space="preserve">    """</w:t>
              <w:br/>
              <w:t xml:space="preserve">    if not os.path.exists(portraits_dir):</w:t>
              <w:br/>
              <w:t xml:space="preserve">        print(f"❌ Error: No se encontró la carpeta '{portraits_dir}'. Asegúrate de extraer las imágenes ahí.")</w:t>
              <w:br/>
              <w:t xml:space="preserve">        return</w:t>
              <w:br/>
              <w:br/>
              <w:t xml:space="preserve">    authors_updated = 0</w:t>
              <w:br/>
              <w:t xml:space="preserve">    not_found = 0</w:t>
              <w:br/>
              <w:br/>
              <w:t xml:space="preserve">    print(f"🚀 Iniciando sincronización desde la carpeta '{portraits_dir}'...")</w:t>
              <w:br/>
              <w:br/>
              <w:t xml:space="preserve">    for filename in os.listdir(portraits_dir):</w:t>
              <w:br/>
              <w:t xml:space="preserve">        if not filename.endswith('.jpg'):</w:t>
              <w:br/>
              <w:t xml:space="preserve">            continue</w:t>
              <w:br/>
              <w:br/>
              <w:t xml:space="preserve">        # El nombre del archivo es el slug del autor (ej: edgar-allan-poe.jpg)</w:t>
              <w:br/>
              <w:t xml:space="preserve">        slug = filename.replace('.jpg', '')</w:t>
              <w:br/>
              <w:t xml:space="preserve">        </w:t>
              <w:br/>
              <w:t xml:space="preserve">        try:</w:t>
              <w:br/>
              <w:t xml:space="preserve">            author = Author.objects.get(slug=slug)</w:t>
              <w:br/>
              <w:t xml:space="preserve">            </w:t>
              <w:br/>
              <w:t xml:space="preserve">            # Abrimos la imagen y la asignamos al campo photo</w:t>
              <w:br/>
              <w:t xml:space="preserve">            file_path = os.path.join(portraits_dir, filename)</w:t>
              <w:br/>
              <w:t xml:space="preserve">            with open(file_path, 'rb') as f:</w:t>
              <w:br/>
              <w:t xml:space="preserve">                author.photo.save(filename, File(f), save=True)</w:t>
              <w:br/>
              <w:t xml:space="preserve">            </w:t>
              <w:br/>
              <w:t xml:space="preserve">            print(f"✅ Foto asignada a: {author.full_name}")</w:t>
              <w:br/>
              <w:t xml:space="preserve">            authors_updated += 1</w:t>
              <w:br/>
              <w:t xml:space="preserve">            </w:t>
              <w:br/>
              <w:t xml:space="preserve">        except Author.DoesNotExist:</w:t>
              <w:br/>
              <w:t xml:space="preserve">            print(f"⚠️ Autor con slug '{slug}' no encontrado en la BD. Ignorando imagen.")</w:t>
              <w:br/>
              <w:t xml:space="preserve">            not_found += 1</w:t>
              <w:br/>
              <w:t xml:space="preserve">        except Exception as e:</w:t>
              <w:br/>
              <w:t xml:space="preserve">            print(f"❌ Error procesando {filename}: {e}")</w:t>
              <w:br/>
              <w:br/>
              <w:t xml:space="preserve">    print("\n--- RESUMEN ---")</w:t>
              <w:br/>
              <w:t xml:space="preserve">    print(f"Autores actualizados: {authors_updated}")</w:t>
              <w:br/>
              <w:t xml:space="preserve">    print(f"Imágenes sin autor:   {not_found}")</w:t>
              <w:br/>
              <w:t xml:space="preserve">    print("¡Sincronización terminada! 🎉")</w:t>
              <w:br/>
              <w:br/>
              <w:t>if __name__ == "__main__":</w:t>
              <w:br/>
              <w:t xml:space="preserve">    sync_portraits()</w:t>
              <w:br/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>Fase C: Retratos de Personajes (Básicos)</w:t>
      </w:r>
    </w:p>
    <w:p>
      <w:pPr>
        <w:pStyle w:val="Heading2"/>
      </w:pPr>
      <w:r>
        <w:t>Paso C.1: Local - Extraer Fichas y Prompts Visuales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"""</w:t>
              <w:br/>
              <w:t>auto_discover_characters.py (Versión Premium)</w:t>
              <w:br/>
              <w:t xml:space="preserve">Identifica personajes, extrae su personalidad basada en la obra </w:t>
              <w:br/>
              <w:t>y genera prompts visuales, todo en un solo paso.</w:t>
              <w:br/>
              <w:t>"""</w:t>
              <w:br/>
              <w:t>import sys</w:t>
              <w:br/>
              <w:t>import os</w:t>
              <w:br/>
              <w:t># Add parent directory to path to allow importing django config</w:t>
              <w:br/>
              <w:t>sys.path.append(os.path.dirname(os.path.dirname(os.path.dirname(os.path.abspath(__file__)))))</w:t>
              <w:br/>
              <w:t>import django</w:t>
              <w:br/>
              <w:t>import os</w:t>
              <w:br/>
              <w:t>import json</w:t>
              <w:br/>
              <w:t>import time</w:t>
              <w:br/>
              <w:t>import requests</w:t>
              <w:br/>
              <w:br/>
              <w:t>os.environ.setdefault('DJANGO_SETTINGS_MODULE', 'config.settings')</w:t>
              <w:br/>
              <w:t>django.setup()</w:t>
              <w:br/>
              <w:br/>
              <w:t>from catalog.models import Book</w:t>
              <w:br/>
              <w:t>from ai_engine.models import AIAvatar</w:t>
              <w:br/>
              <w:t>from django.conf import settings</w:t>
              <w:br/>
              <w:br/>
              <w:t>DEEPSEEK_API_KEY = settings.DEEPSEEK_API_KEY</w:t>
              <w:br/>
              <w:t>DEEPSEEK_URL = "https://api.deepseek.com/chat/completions"</w:t>
              <w:br/>
              <w:br/>
              <w:t>def call_deepseek(prompt_text: str) -&gt; dict | None:</w:t>
              <w:br/>
              <w:t xml:space="preserve">    headers = {</w:t>
              <w:br/>
              <w:t xml:space="preserve">        "Authorization": f"Bearer {DEEPSEEK_API_KEY}",</w:t>
              <w:br/>
              <w:t xml:space="preserve">        "Content-Type": "application/json",</w:t>
              <w:br/>
              <w:t xml:space="preserve">    }</w:t>
              <w:br/>
              <w:t xml:space="preserve">    payload = {</w:t>
              <w:br/>
              <w:t xml:space="preserve">        "model": "deepseek-chat",</w:t>
              <w:br/>
              <w:t xml:space="preserve">        "messages": [</w:t>
              <w:br/>
              <w:t xml:space="preserve">            {"role": "system", "content": "Eres un experto literario y psicólogo de personajes. Tu misión es dar vida a personajes de libros. Responde en JSON."},</w:t>
              <w:br/>
              <w:t xml:space="preserve">            {"role": "user", "content": prompt_text}</w:t>
              <w:br/>
              <w:t xml:space="preserve">        ],</w:t>
              <w:br/>
              <w:t xml:space="preserve">        "temperature": 0.7,</w:t>
              <w:br/>
              <w:t xml:space="preserve">        "max_tokens": 6000,</w:t>
              <w:br/>
              <w:t xml:space="preserve">    }</w:t>
              <w:br/>
              <w:t xml:space="preserve">    try:</w:t>
              <w:br/>
              <w:t xml:space="preserve">        resp = requests.post(DEEPSEEK_URL, headers=headers, json=payload, timeout=45)</w:t>
              <w:br/>
              <w:t xml:space="preserve">        resp.raise_for_status()</w:t>
              <w:br/>
              <w:t xml:space="preserve">        content = resp.json()["choices"][0]["message"]["content"].strip()</w:t>
              <w:br/>
              <w:t xml:space="preserve">        if content.startswith("```"):</w:t>
              <w:br/>
              <w:t xml:space="preserve">            content = content.split("```")[1]</w:t>
              <w:br/>
              <w:t xml:space="preserve">            if content.startswith("json"):</w:t>
              <w:br/>
              <w:t xml:space="preserve">                content = content[4:]</w:t>
              <w:br/>
              <w:t xml:space="preserve">        return json.loads(content)</w:t>
              <w:br/>
              <w:t xml:space="preserve">    except Exception as e:</w:t>
              <w:br/>
              <w:t xml:space="preserve">        print(f"  ⚠️ Error API: {e}")</w:t>
              <w:br/>
              <w:t xml:space="preserve">        return None</w:t>
              <w:br/>
              <w:br/>
              <w:t>def build_discovery_prompt(book) -&gt; str:</w:t>
              <w:br/>
              <w:t xml:space="preserve">    return f"""Analiza la obra "{book.title}".</w:t>
              <w:br/>
              <w:t>Sinopsis: {book.synopsis if book.synopsis else "No disponible"}</w:t>
              <w:br/>
              <w:br/>
              <w:t>Identifica a TODOS los personajes importantes de la obra (como mínimo 3, pero incluye a todos los que sean verdaderamente relevantes: protagonistas, antagonistas, mentores, villanos, intereses amorosos, etc.).</w:t>
              <w:br/>
              <w:t>Para cada uno, genera un JSON con:</w:t>
              <w:br/>
              <w:t>- name: Nombre del personaje.</w:t>
              <w:br/>
              <w:t>- description: Su rol en la historia (para la ficha pública).</w:t>
              <w:br/>
              <w:t>- system_prompt: Instrucciones detalladas de personalidad (en 1ra persona, define su tono, época y actitud). Mínimo 4 frases.</w:t>
              <w:br/>
              <w:t>- behavioral_context: Sus miedos, deseos y motivaciones secretas según la trama.</w:t>
              <w:br/>
              <w:t>- sample_dialogues: Un par de frases que capturen su estilo de habla único.</w:t>
              <w:br/>
              <w:t>- greeting_message: Su saludo inicial al lector.</w:t>
              <w:br/>
              <w:t>- visual_prompt: Descripción física detallada para generación de imagen (Stable Diffusion) en INGLÉS.</w:t>
              <w:br/>
              <w:br/>
              <w:t>Responde una lista JSON: [{{...}}, {{...}}, {{...}}]"""</w:t>
              <w:br/>
              <w:br/>
              <w:t>def main():</w:t>
              <w:br/>
              <w:t xml:space="preserve">    start_time = time.time()</w:t>
              <w:br/>
              <w:t xml:space="preserve">    </w:t>
              <w:br/>
              <w:t xml:space="preserve">    all_books = Book.objects.all()</w:t>
              <w:br/>
              <w:t xml:space="preserve">    books_to_process = []</w:t>
              <w:br/>
              <w:t xml:space="preserve">    </w:t>
              <w:br/>
              <w:t xml:space="preserve">    for b in all_books:</w:t>
              <w:br/>
              <w:t xml:space="preserve">        if not AIAvatar.objects.filter(edition__book=b).exists():</w:t>
              <w:br/>
              <w:t xml:space="preserve">            books_to_process.append(b)</w:t>
              <w:br/>
              <w:br/>
              <w:t xml:space="preserve">    total = len(books_to_process)</w:t>
              <w:br/>
              <w:t xml:space="preserve">    if total == 0:</w:t>
              <w:br/>
              <w:t xml:space="preserve">        print("\n🎉 ¡Todos los libros ya tienen personajes! Catálogo completo.")</w:t>
              <w:br/>
              <w:t xml:space="preserve">        return</w:t>
              <w:br/>
              <w:t xml:space="preserve">        </w:t>
              <w:br/>
              <w:t xml:space="preserve">    print(f"Iniciando descubrimiento premium para {total} libros pendientes...\n")</w:t>
              <w:br/>
              <w:br/>
              <w:t xml:space="preserve">    processed = 0</w:t>
              <w:br/>
              <w:t xml:space="preserve">    successful_books = 0</w:t>
              <w:br/>
              <w:t xml:space="preserve">    failed_books = 0</w:t>
              <w:br/>
              <w:t xml:space="preserve">    total_chars_created = 0</w:t>
              <w:br/>
              <w:t xml:space="preserve">    </w:t>
              <w:br/>
              <w:t xml:space="preserve">    visual_tasks = []</w:t>
              <w:br/>
              <w:t xml:space="preserve">    if os.path.exists('json_data/characters_to_generate.json'):</w:t>
              <w:br/>
              <w:t xml:space="preserve">        try:</w:t>
              <w:br/>
              <w:t xml:space="preserve">            with open('json_data/characters_to_generate.json', 'r', encoding='utf-8') as f:</w:t>
              <w:br/>
              <w:t xml:space="preserve">                visual_tasks = json.load(f)</w:t>
              <w:br/>
              <w:t xml:space="preserve">        except Exception:</w:t>
              <w:br/>
              <w:t xml:space="preserve">            print("  ⚠️ Archivo JSON previo corrupto. Empezando lista desde cero.")</w:t>
              <w:br/>
              <w:t xml:space="preserve">            visual_tasks = []</w:t>
              <w:br/>
              <w:br/>
              <w:t xml:space="preserve">    for book in books_to_process:</w:t>
              <w:br/>
              <w:t xml:space="preserve">        print(f"Procesando obra: {book.title}...")</w:t>
              <w:br/>
              <w:t xml:space="preserve">        edition = book.editions.first()</w:t>
              <w:br/>
              <w:t xml:space="preserve">        if not edition:</w:t>
              <w:br/>
              <w:t xml:space="preserve">            failed_books += 1</w:t>
              <w:br/>
              <w:t xml:space="preserve">            continue</w:t>
              <w:br/>
              <w:t xml:space="preserve">            </w:t>
              <w:br/>
              <w:t xml:space="preserve">        res = call_deepseek(build_discovery_prompt(book))</w:t>
              <w:br/>
              <w:t xml:space="preserve">        </w:t>
              <w:br/>
              <w:t xml:space="preserve">        if res and isinstance(res, list):</w:t>
              <w:br/>
              <w:t xml:space="preserve">            chars_for_this_book = 0</w:t>
              <w:br/>
              <w:t xml:space="preserve">            for char in res:</w:t>
              <w:br/>
              <w:t xml:space="preserve">                new_avatar = AIAvatar.objects.create(</w:t>
              <w:br/>
              <w:t xml:space="preserve">                    edition=edition,</w:t>
              <w:br/>
              <w:t xml:space="preserve">                    name=char.get('name', 'Desconocido')[:250], # Recorte de seguridad</w:t>
              <w:br/>
              <w:t xml:space="preserve">                    description=char.get('description', ''),</w:t>
              <w:br/>
              <w:t xml:space="preserve">                    system_prompt=char.get('system_prompt', 'Hola'),</w:t>
              <w:br/>
              <w:t xml:space="preserve">                    behavioral_context=char.get('behavioral_context', ''),</w:t>
              <w:br/>
              <w:t xml:space="preserve">                    sample_dialogues=char.get('sample_dialogues', ''),</w:t>
              <w:br/>
              <w:t xml:space="preserve">                    greeting_message=char.get('greeting_message', 'Hola.'),</w:t>
              <w:br/>
              <w:t xml:space="preserve">                )</w:t>
              <w:br/>
              <w:t xml:space="preserve">                </w:t>
              <w:br/>
              <w:t xml:space="preserve">                visual_tasks.append({</w:t>
              <w:br/>
              <w:t xml:space="preserve">                    "id": str(new_avatar.id),</w:t>
              <w:br/>
              <w:t xml:space="preserve">                    "name": new_avatar.name,</w:t>
              <w:br/>
              <w:t xml:space="preserve">                    "book": book.title,</w:t>
              <w:br/>
              <w:t xml:space="preserve">                    "prompt": char.get('visual_prompt', f"Portrait of {new_avatar.name}")</w:t>
              <w:br/>
              <w:t xml:space="preserve">                })</w:t>
              <w:br/>
              <w:t xml:space="preserve">                print(f"  [OK] Personaje creado: {new_avatar.name}")</w:t>
              <w:br/>
              <w:t xml:space="preserve">                chars_for_this_book += 1</w:t>
              <w:br/>
              <w:t xml:space="preserve">                total_chars_created += 1</w:t>
              <w:br/>
              <w:t xml:space="preserve">            </w:t>
              <w:br/>
              <w:t xml:space="preserve">            if chars_for_this_book &gt; 0:</w:t>
              <w:br/>
              <w:t xml:space="preserve">                successful_books += 1</w:t>
              <w:br/>
              <w:t xml:space="preserve">            else:</w:t>
              <w:br/>
              <w:t xml:space="preserve">                failed_books += 1</w:t>
              <w:br/>
              <w:t xml:space="preserve">                </w:t>
              <w:br/>
              <w:t xml:space="preserve">            processed += 1</w:t>
              <w:br/>
              <w:t xml:space="preserve">            with open('json_data/characters_to_generate.json', 'w', encoding='utf-8') as f:</w:t>
              <w:br/>
              <w:t xml:space="preserve">                json.dump(visual_tasks, f, indent=2, ensure_ascii=False)</w:t>
              <w:br/>
              <w:t xml:space="preserve">        else:</w:t>
              <w:br/>
              <w:t xml:space="preserve">            failed_books += 1</w:t>
              <w:br/>
              <w:t xml:space="preserve">        </w:t>
              <w:br/>
              <w:t xml:space="preserve">        time.sleep(1.2)</w:t>
              <w:br/>
              <w:br/>
              <w:t xml:space="preserve">    end_time = time.time()</w:t>
              <w:br/>
              <w:t xml:space="preserve">    elapsed_minutes = (end_time - start_time) / 60</w:t>
              <w:br/>
              <w:br/>
              <w:t xml:space="preserve">    print("\n" + "="*50)</w:t>
              <w:br/>
              <w:t xml:space="preserve">    print("📊 REPORTE DE EXTRACCIÓN DE PERSONAJES")</w:t>
              <w:br/>
              <w:t xml:space="preserve">    print("="*50)</w:t>
              <w:br/>
              <w:t xml:space="preserve">    print(f"⏱️  Tiempo transcurrido:   {elapsed_minutes:.2f} minutos")</w:t>
              <w:br/>
              <w:t xml:space="preserve">    print(f"📚 Libros procesados:     {processed}")</w:t>
              <w:br/>
              <w:t xml:space="preserve">    print(f"✅ Libros con éxito:      {successful_books}")</w:t>
              <w:br/>
              <w:t xml:space="preserve">    print(f"❌ Libros con error:      {failed_books}")</w:t>
              <w:br/>
              <w:t xml:space="preserve">    print(f"🎭 Personajes creados:    {total_chars_created}")</w:t>
              <w:br/>
              <w:t xml:space="preserve">    print("="*50)</w:t>
              <w:br/>
              <w:t xml:space="preserve">    print(f"El archivo 'json_data/characters_to_generate.json' ha sido actualizado.")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120"/>
      </w:pPr>
    </w:p>
    <w:p>
      <w:pPr>
        <w:pStyle w:val="Heading2"/>
      </w:pPr>
      <w:r>
        <w:t>Paso C.2: Google Colab - Generar Retratos por 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8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ECC8B5"/>
              <w:left w:sz="16" w:val="single" w:color="D45B12"/>
              <w:bottom w:sz="4" w:val="single" w:color="ECC8B5"/>
              <w:right w:sz="4" w:val="single" w:color="ECC8B5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import os</w:t>
              <w:br/>
              <w:br/>
              <w:t>os.makedirs("personajes_generados", exist_ok=True)</w:t>
              <w:br/>
              <w:br/>
              <w:t>with open("characters_to_generate.json", "r", encoding="utf-8") as f:</w:t>
              <w:br/>
              <w:t xml:space="preserve">    characters = json.load(f)</w:t>
              <w:br/>
              <w:br/>
              <w:t>for idx, char in enumerate(characters):</w:t>
              <w:br/>
              <w:t xml:space="preserve">    char_id = char["id"]</w:t>
              <w:br/>
              <w:t xml:space="preserve">    prompt = char["prompt"] + ", solo portrait, detailed face, photorealistic style"</w:t>
              <w:br/>
              <w:t xml:space="preserve">    print(f"[{idx+1}/{len(characters)}] Generando retrato de personaje: {char['name']} (ID: {char_id})...")</w:t>
              <w:br/>
              <w:t xml:space="preserve">    image = pipe(prompt, num_inference_steps=30, guidance_scale=7.5).images[0]</w:t>
              <w:br/>
              <w:t xml:space="preserve">    image.save(f"personajes_generados/{char_id}.jpg")</w:t>
              <w:br/>
              <w:br/>
              <w:t>!zip -r personajes_generados.zip personajes_generados</w:t>
            </w:r>
          </w:p>
        </w:tc>
      </w:tr>
    </w:tbl>
    <w:p>
      <w:pPr>
        <w:spacing w:before="120"/>
      </w:pPr>
    </w:p>
    <w:p>
      <w:pPr>
        <w:pStyle w:val="Heading2"/>
      </w:pPr>
      <w:r>
        <w:t>Paso C.3: Local - Sincronizar Retratos de Personajes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import os</w:t>
              <w:br/>
              <w:t>import sys</w:t>
              <w:br/>
              <w:t>import os</w:t>
              <w:br/>
              <w:t># Add parent directory to path to allow importing django config</w:t>
              <w:br/>
              <w:t>sys.path.append(os.path.dirname(os.path.dirname(os.path.dirname(os.path.abspath(__file__)))))</w:t>
              <w:br/>
              <w:t>import django</w:t>
              <w:br/>
              <w:t>from django.core.files import File</w:t>
              <w:br/>
              <w:br/>
              <w:t>os.environ.setdefault('DJANGO_SETTINGS_MODULE', 'config.settings')</w:t>
              <w:br/>
              <w:t>django.setup()</w:t>
              <w:br/>
              <w:br/>
              <w:t>from ai_engine.models import AIAvatar</w:t>
              <w:br/>
              <w:br/>
              <w:t>def sync_character_images(images_dir='character_portraits'):</w:t>
              <w:br/>
              <w:t xml:space="preserve">    """</w:t>
              <w:br/>
              <w:t xml:space="preserve">    Sincroniza las imágenes generadas en Colab con los AIAvatar.</w:t>
              <w:br/>
              <w:t xml:space="preserve">    El nombre de la imagen DEBE ser el ID del avatar (ej: 42.jpg).</w:t>
              <w:br/>
              <w:t xml:space="preserve">    """</w:t>
              <w:br/>
              <w:t xml:space="preserve">    if not os.path.exists(images_dir):</w:t>
              <w:br/>
              <w:t xml:space="preserve">        print(f"❌ Error: No se encontró la carpeta '{images_dir}'.")</w:t>
              <w:br/>
              <w:t xml:space="preserve">        return</w:t>
              <w:br/>
              <w:br/>
              <w:t xml:space="preserve">    updated = 0</w:t>
              <w:br/>
              <w:t xml:space="preserve">    errors = 0</w:t>
              <w:br/>
              <w:br/>
              <w:t xml:space="preserve">    print(f"🚀 Sincronizando personajes desde '{images_dir}'...")</w:t>
              <w:br/>
              <w:br/>
              <w:t xml:space="preserve">    for filename in os.listdir(images_dir):</w:t>
              <w:br/>
              <w:t xml:space="preserve">        if not filename.endswith('.jpg') and not filename.endswith('.png'):</w:t>
              <w:br/>
              <w:t xml:space="preserve">            continue</w:t>
              <w:br/>
              <w:br/>
              <w:t xml:space="preserve">        # Extraer el ID del nombre del archivo (ej: "123.jpg" -&gt; "123")</w:t>
              <w:br/>
              <w:t xml:space="preserve">        char_id = filename.split('.')[0]</w:t>
              <w:br/>
              <w:t xml:space="preserve">        </w:t>
              <w:br/>
              <w:t xml:space="preserve">        try:</w:t>
              <w:br/>
              <w:t xml:space="preserve">            avatar = AIAvatar.objects.get(id=int(char_id))</w:t>
              <w:br/>
              <w:t xml:space="preserve">            </w:t>
              <w:br/>
              <w:t xml:space="preserve">            file_path = os.path.join(images_dir, filename)</w:t>
              <w:br/>
              <w:t xml:space="preserve">            with open(file_path, 'rb') as f:</w:t>
              <w:br/>
              <w:t xml:space="preserve">                avatar.avatar_image.save(filename, File(f), save=True)</w:t>
              <w:br/>
              <w:t xml:space="preserve">            </w:t>
              <w:br/>
              <w:t xml:space="preserve">            print(f"✅ Imagen asignada a: {avatar.name} (Libro: {avatar.edition.book.title})")</w:t>
              <w:br/>
              <w:t xml:space="preserve">            updated += 1</w:t>
              <w:br/>
              <w:t xml:space="preserve">            </w:t>
              <w:br/>
              <w:t xml:space="preserve">        except (AIAvatar.DoesNotExist, ValueError):</w:t>
              <w:br/>
              <w:t xml:space="preserve">            print(f"⚠️ No se encontró el personaje con ID {char_id}. Ignorando {filename}.")</w:t>
              <w:br/>
              <w:t xml:space="preserve">            errors += 1</w:t>
              <w:br/>
              <w:t xml:space="preserve">        except Exception as e:</w:t>
              <w:br/>
              <w:t xml:space="preserve">            print(f"❌ Error procesando {filename}: {e}")</w:t>
              <w:br/>
              <w:br/>
              <w:t xml:space="preserve">    print(f"\n--- Sincronización Finalizada ---")</w:t>
              <w:br/>
              <w:t xml:space="preserve">    print(f"Personajes actualizados: {updated}")</w:t>
              <w:br/>
              <w:t xml:space="preserve">    print(f"Archivos ignorados/error: {errors}")</w:t>
              <w:br/>
              <w:br/>
              <w:t>if __name__ == "__main__":</w:t>
              <w:br/>
              <w:t xml:space="preserve">    # Puedes cambiar el nombre de la carpeta aquí si lo deseas</w:t>
              <w:br/>
              <w:t xml:space="preserve">    sync_character_images('covers_finales') </w:t>
              <w:br/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>Fase D: Expresiones y Poses de Personajes (Manga / Novela Visual)</w:t>
      </w:r>
    </w:p>
    <w:p>
      <w:pPr>
        <w:pStyle w:val="Heading2"/>
      </w:pPr>
      <w:r>
        <w:t>Paso D.1: Local - Generar Tareas Manga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"""</w:t>
              <w:br/>
              <w:t>extract_manga_concepts.py</w:t>
              <w:br/>
              <w:t>Genera los prompts visuales para crear un set de 5 poses expresivas (efecto manga/novela visual)</w:t>
              <w:br/>
              <w:t>para los personajes de: "El príncipe feliz", "La metamorfosis" y "El gato negro".</w:t>
              <w:br/>
              <w:t>Crea un archivo JSON optimizado para cargarse directamente en Google Colab.</w:t>
              <w:br/>
              <w:t>"""</w:t>
              <w:br/>
              <w:t>import os</w:t>
              <w:br/>
              <w:t>import sys</w:t>
              <w:br/>
              <w:t>import os</w:t>
              <w:br/>
              <w:t># Add parent directory to path to allow importing django config</w:t>
              <w:br/>
              <w:t>sys.path.append(os.path.dirname(os.path.dirname(os.path.dirname(os.path.abspath(__file__)))))</w:t>
              <w:br/>
              <w:t>import django</w:t>
              <w:br/>
              <w:t>import json</w:t>
              <w:br/>
              <w:br/>
              <w:t>os.environ.setdefault('DJANGO_SETTINGS_MODULE', 'config.settings')</w:t>
              <w:br/>
              <w:t>django.setup()</w:t>
              <w:br/>
              <w:br/>
              <w:t>from ai_engine.models import AIAvatar</w:t>
              <w:br/>
              <w:t>from catalog.models import Book</w:t>
              <w:br/>
              <w:br/>
              <w:t># 1. Definir los libros seleccionados</w:t>
              <w:br/>
              <w:t>SELECTED_BOOKS_SUBSTRINGS = [</w:t>
              <w:br/>
              <w:t xml:space="preserve">    "príncipe feliz",</w:t>
              <w:br/>
              <w:t xml:space="preserve">    "metamorfosis",</w:t>
              <w:br/>
              <w:t xml:space="preserve">    "gato negro"</w:t>
              <w:br/>
              <w:t>]</w:t>
              <w:br/>
              <w:br/>
              <w:t># 2. Prompts curados en inglés, altamente fieles y cortos para evitar truncamientos en CLIP (77 tokens)</w:t>
              <w:br/>
              <w:t># Optimizados al 100% para consistencia y calidad visual</w:t>
              <w:br/>
              <w:t>CURATED_ENGLISH_PROMPTS = {</w:t>
              <w:br/>
              <w:t xml:space="preserve">    # --- El Príncipe Feliz ---</w:t>
              <w:br/>
              <w:t xml:space="preserve">    "el ángel": "A beautiful young angel with large white wings, white hair, soft blue eyes, wearing a glowing divine robe",</w:t>
              <w:br/>
              <w:t xml:space="preserve">    "el príncipe feliz": "A beautiful young prince statue, skin covered in gold leaf, deep sapphire eyes, holding a ruby-hilted sword",</w:t>
              <w:br/>
              <w:t xml:space="preserve">    "el dramaturgo": "A young handsome Victorian writer, messy brown hair, pale skin, wearing a simple shirt and wool vest, sitting in a cold attic",</w:t>
              <w:br/>
              <w:t xml:space="preserve">    "la niña de los fósforos": "A small poor Victorian girl, messy blonde hair, tattered clothes, holding a single glowing match in her hands",</w:t>
              <w:br/>
              <w:t xml:space="preserve">    "la costurera": "A poor, tired Victorian woman seamstress, dark brown hair, worn dress, sewing under a single candle",</w:t>
              <w:br/>
              <w:t xml:space="preserve">    "la golondrina": "A handsome young anthropomorphic swallow boy, dark blue hair, white feather coat, bright amber eyes",</w:t>
              <w:br/>
              <w:t xml:space="preserve">    "el alcalde": "A portly wealthy Victorian mayor, thick mustache, top hat, expensive suit with a gold pocket watch",</w:t>
              <w:br/>
              <w:br/>
              <w:t xml:space="preserve">    # --- El Gato Negro ---</w:t>
              <w:br/>
              <w:t xml:space="preserve">    "plutón (el gato negro original)": "A sleek glossy black cat with bright emerald green eyes, regal sitting pose, thin golden collar",</w:t>
              <w:br/>
              <w:t xml:space="preserve">    "el segundo gato negro": "A mysterious black cat with a white patch on its chest shaped like a noose, glowing golden eyes",</w:t>
              <w:br/>
              <w:t xml:space="preserve">    "el narrador (protagonista)": "A disheveled 19th-century man, gaunt pale face, hollow dark eyes, worn dark vest and white shirt",</w:t>
              <w:br/>
              <w:t xml:space="preserve">    "la esposa del narrador": "A gentle pale woman in a simple Victorian dress, brown hair tied in a bun, worried expression",</w:t>
              <w:br/>
              <w:br/>
              <w:t xml:space="preserve">    # --- La Metamorfosis (Kafka) ---</w:t>
              <w:br/>
              <w:t xml:space="preserve">    "gregor samsa": "A giant segmented dark beetle-like insect with sad intelligent human eyes",</w:t>
              <w:br/>
              <w:t xml:space="preserve">    "grete samsa": "A young early 20th-century German girl, blonde hair in braids, wearing a simple apron and dress",</w:t>
              <w:br/>
              <w:t xml:space="preserve">    "el señor samsa": "A stern elderly German man, thick gray mustache, wearing a dark formal uniform, angry posture",</w:t>
              <w:br/>
              <w:t xml:space="preserve">    "la señora samsa": "A frail middle-aged German woman, pale face, sad weary eyes, wearing a dark Victorian lace collar dress",</w:t>
              <w:br/>
              <w:br/>
              <w:t xml:space="preserve">    # --- Metamorfosis (Ovidio) ---</w:t>
              <w:br/>
              <w:t xml:space="preserve">    "júpiter (zeus)": "A majestic muscular Greek god, long gray hair and beard, stern eyes, wearing a white toga and laurel wreath",</w:t>
              <w:br/>
              <w:t xml:space="preserve">    "apolo": "A handsome radiant Greek god, glowing golden hair, blue eyes, athletic body, wearing a white chiton",</w:t>
              <w:br/>
              <w:t xml:space="preserve">    "dafne": "A beautiful Greek nymph, long flowing brown hair, skin beginning to turn into smooth laurel tree bark",</w:t>
              <w:br/>
              <w:t xml:space="preserve">    "píramo y tisbe": "Two young beautiful Greek lovers standing next to a cracked stone wall, emotional and tragic atmosphere"</w:t>
              <w:br/>
              <w:t>}</w:t>
              <w:br/>
              <w:br/>
              <w:t>def load_base_prompts():</w:t>
              <w:br/>
              <w:t xml:space="preserve">    """Carga los prompts base desde el archivo characters_to_generate.json si existe."""</w:t>
              <w:br/>
              <w:t xml:space="preserve">    base_prompts = {}</w:t>
              <w:br/>
              <w:t xml:space="preserve">    json_path = 'json_data/characters_to_generate.json'</w:t>
              <w:br/>
              <w:t xml:space="preserve">    if os.path.exists(json_path):</w:t>
              <w:br/>
              <w:t xml:space="preserve">        try:</w:t>
              <w:br/>
              <w:t xml:space="preserve">            with open(json_path, 'r', encoding='utf-8') as f:</w:t>
              <w:br/>
              <w:t xml:space="preserve">                data = json.load(f)</w:t>
              <w:br/>
              <w:t xml:space="preserve">                for char in data:</w:t>
              <w:br/>
              <w:t xml:space="preserve">                    key = (char['name'].strip().lower(), char['book'].strip().lower())</w:t>
              <w:br/>
              <w:t xml:space="preserve">                    base_prompts[key] = char['prompt']</w:t>
              <w:br/>
              <w:t xml:space="preserve">            print(f"[INFO] Cargados {len(base_prompts)} prompts base de characters_to_generate.json")</w:t>
              <w:br/>
              <w:t xml:space="preserve">        except Exception as e:</w:t>
              <w:br/>
              <w:t xml:space="preserve">            print(f"[WARN] Error cargando prompts base: {e}")</w:t>
              <w:br/>
              <w:t xml:space="preserve">    return base_prompts</w:t>
              <w:br/>
              <w:br/>
              <w:t>def clean_base_prompt_for_poses(prompt: str) -&gt; str:</w:t>
              <w:br/>
              <w:t xml:space="preserve">    """Limpia y acorta cualquier prompt base para evitar redundancias."""</w:t>
              <w:br/>
              <w:t xml:space="preserve">    conflict_words = [</w:t>
              <w:br/>
              <w:t xml:space="preserve">        "standing", "sitting", "leaning", "reclining", "holding", "smirk", "smile", </w:t>
              <w:br/>
              <w:t xml:space="preserve">        "smiling", "sad expression", "sorrowful", "thoughtful expression", "brooding", </w:t>
              <w:br/>
              <w:t xml:space="preserve">        "intense expression", "defiant smirk", "looking out", "pointing", "with a look of",</w:t>
              <w:br/>
              <w:t xml:space="preserve">        "looking down", "looking up", "looking away", "closed eyes", "piercing eyes"</w:t>
              <w:br/>
              <w:t xml:space="preserve">    ]</w:t>
              <w:br/>
              <w:t xml:space="preserve">    cleaned = prompt</w:t>
              <w:br/>
              <w:t xml:space="preserve">    for word in conflict_words:</w:t>
              <w:br/>
              <w:t xml:space="preserve">        cleaned = cleaned.replace(f" with a {word}", "")</w:t>
              <w:br/>
              <w:t xml:space="preserve">        cleaned = cleaned.replace(f" holding a", "")</w:t>
              <w:br/>
              <w:t xml:space="preserve">        cleaned = cleaned.replace(word, "")</w:t>
              <w:br/>
              <w:t xml:space="preserve">        </w:t>
              <w:br/>
              <w:t xml:space="preserve">    cleaned = cleaned.strip().rstrip('.')</w:t>
              <w:br/>
              <w:t xml:space="preserve">    return cleaned</w:t>
              <w:br/>
              <w:br/>
              <w:t>def generate_manga_frames(char_name: str, book_title: str, base_prompt: str):</w:t>
              <w:br/>
              <w:t xml:space="preserve">    """</w:t>
              <w:br/>
              <w:t xml:space="preserve">    Construye las 5 variaciones de poses/expresiones tipo manga.</w:t>
              <w:br/>
              <w:t xml:space="preserve">    Colocamos la expresión al PRINCIPIO del prompt con peso alto (:1.3) para que </w:t>
              <w:br/>
              <w:t xml:space="preserve">    nunca sea truncada por CLIP y reciba máxima prioridad durante la generación.</w:t>
              <w:br/>
              <w:t xml:space="preserve">    """</w:t>
              <w:br/>
              <w:t xml:space="preserve">    cleaned_base = clean_base_prompt_for_poses(base_prompt)</w:t>
              <w:br/>
              <w:t xml:space="preserve">    </w:t>
              <w:br/>
              <w:t xml:space="preserve">    # Estilo anime/manga consistente y limpio</w:t>
              <w:br/>
              <w:t xml:space="preserve">    manga_style = "manga art style, high quality, masterpiece, solo, upper body portrait, clean lineart, simple neutral studio background"</w:t>
              <w:br/>
              <w:t xml:space="preserve">    </w:t>
              <w:br/>
              <w:t xml:space="preserve">    # 1. Calm / Waiting</w:t>
              <w:br/>
              <w:t xml:space="preserve">    prompt_calm = f"(calm expression, looking at viewer, closed mouth:1.3), {manga_style}, {cleaned_base}"</w:t>
              <w:br/>
              <w:t xml:space="preserve">    </w:t>
              <w:br/>
              <w:t xml:space="preserve">    # 2. Thinking</w:t>
              <w:br/>
              <w:t xml:space="preserve">    prompt_thinking = f"(thoughtful expression, hand on chin, closed eyes, tilted head, thinking pose:1.3), {manga_style}, {cleaned_base}"</w:t>
              <w:br/>
              <w:t xml:space="preserve">    </w:t>
              <w:br/>
              <w:t xml:space="preserve">    # 3. Talking 1</w:t>
              <w:br/>
              <w:t xml:space="preserve">    prompt_talking_1 = f"(speaking expression, slightly open mouth, looking at viewer, slight head tilt:1.3), {manga_style}, {cleaned_base}"</w:t>
              <w:br/>
              <w:t xml:space="preserve">    </w:t>
              <w:br/>
              <w:t xml:space="preserve">    # 4. Talking 2</w:t>
              <w:br/>
              <w:t xml:space="preserve">    prompt_talking_2 = f"(explaining expression, open mouth, hand gesturing, animated speaking pose, looking slightly away:1.3), {manga_style}, {cleaned_base}"</w:t>
              <w:br/>
              <w:t xml:space="preserve">    </w:t>
              <w:br/>
              <w:t xml:space="preserve">    # 5. Talking 3</w:t>
              <w:br/>
              <w:t xml:space="preserve">    prompt_talking_3 = f"(warm friendly expression, smiling while talking, wide open mouth, happy speaking pose, gesturing warmly, looking at viewer:1.3), {manga_style}, {cleaned_base}"</w:t>
              <w:br/>
              <w:br/>
              <w:t xml:space="preserve">    return {</w:t>
              <w:br/>
              <w:t xml:space="preserve">        "calm": prompt_calm,</w:t>
              <w:br/>
              <w:t xml:space="preserve">        "thinking": prompt_thinking,</w:t>
              <w:br/>
              <w:t xml:space="preserve">        "talking_1": prompt_talking_1,</w:t>
              <w:br/>
              <w:t xml:space="preserve">        "talking_2": prompt_talking_2,</w:t>
              <w:br/>
              <w:t xml:space="preserve">        "talking_3": prompt_talking_3</w:t>
              <w:br/>
              <w:t xml:space="preserve">    }</w:t>
              <w:br/>
              <w:br/>
              <w:t>def main():</w:t>
              <w:br/>
              <w:t xml:space="preserve">    print("[INFO] Iniciando generador de conceptos visuales tipo Manga...")</w:t>
              <w:br/>
              <w:t xml:space="preserve">    </w:t>
              <w:br/>
              <w:t xml:space="preserve">    # Cargar prompts base precalculados</w:t>
              <w:br/>
              <w:t xml:space="preserve">    base_prompts_map = load_base_prompts()</w:t>
              <w:br/>
              <w:t xml:space="preserve">    </w:t>
              <w:br/>
              <w:t xml:space="preserve">    # Buscar los libros en la base de datos</w:t>
              <w:br/>
              <w:t xml:space="preserve">    books = Book.objects.all()</w:t>
              <w:br/>
              <w:t xml:space="preserve">    target_books = []</w:t>
              <w:br/>
              <w:t xml:space="preserve">    </w:t>
              <w:br/>
              <w:t xml:space="preserve">    for book in books:</w:t>
              <w:br/>
              <w:t xml:space="preserve">        title_lower = book.title.lower()</w:t>
              <w:br/>
              <w:t xml:space="preserve">        if any(substring in title_lower for substring in SELECTED_BOOKS_SUBSTRINGS):</w:t>
              <w:br/>
              <w:t xml:space="preserve">            target_books.append(book)</w:t>
              <w:br/>
              <w:t xml:space="preserve">            </w:t>
              <w:br/>
              <w:t xml:space="preserve">    print(f"[INFO] Libros encontrados coincidentes: {[b.title for b in target_books]}")</w:t>
              <w:br/>
              <w:t xml:space="preserve">    </w:t>
              <w:br/>
              <w:t xml:space="preserve">    if not target_books:</w:t>
              <w:br/>
              <w:t xml:space="preserve">        print("[ERROR] No se encontraron los libros especificados en la base de datos.")</w:t>
              <w:br/>
              <w:t xml:space="preserve">        return</w:t>
              <w:br/>
              <w:br/>
              <w:t xml:space="preserve">    manga_generation_tasks = []</w:t>
              <w:br/>
              <w:t xml:space="preserve">    total_characters = 0</w:t>
              <w:br/>
              <w:br/>
              <w:t xml:space="preserve">    for book in target_books:</w:t>
              <w:br/>
              <w:t xml:space="preserve">        print(f"\n[INFO] Procesando personajes para: {book.title}...")</w:t>
              <w:br/>
              <w:t xml:space="preserve">        edition = book.editions.first()</w:t>
              <w:br/>
              <w:t xml:space="preserve">        if not edition:</w:t>
              <w:br/>
              <w:t xml:space="preserve">            print(f"  [WARN] No hay ediciones para {book.title}, saltando.")</w:t>
              <w:br/>
              <w:t xml:space="preserve">            continue</w:t>
              <w:br/>
              <w:t xml:space="preserve">            </w:t>
              <w:br/>
              <w:t xml:space="preserve">        avatars = AIAvatar.objects.filter(edition=edition)</w:t>
              <w:br/>
              <w:t xml:space="preserve">        for avatar in avatars:</w:t>
              <w:br/>
              <w:t xml:space="preserve">            name_lower = avatar.name.strip().lower()</w:t>
              <w:br/>
              <w:t xml:space="preserve">            </w:t>
              <w:br/>
              <w:t xml:space="preserve">            # Buscar primero en la lista curada para maxima fidelidad</w:t>
              <w:br/>
              <w:t xml:space="preserve">            base_prompt = None</w:t>
              <w:br/>
              <w:t xml:space="preserve">            if name_lower in CURATED_ENGLISH_PROMPTS:</w:t>
              <w:br/>
              <w:t xml:space="preserve">                base_prompt = CURATED_ENGLISH_PROMPTS[name_lower]</w:t>
              <w:br/>
              <w:t xml:space="preserve">                print(f"  [CURATED] Usando prompt curado y fiel en inglés para {avatar.name}")</w:t>
              <w:br/>
              <w:t xml:space="preserve">            else:</w:t>
              <w:br/>
              <w:t xml:space="preserve">                # Fallback: intentar por coincidencia parcial en la lista curada</w:t>
              <w:br/>
              <w:t xml:space="preserve">                for cur_key, cur_val in CURATED_ENGLISH_PROMPTS.items():</w:t>
              <w:br/>
              <w:t xml:space="preserve">                    if cur_key in name_lower or name_lower in cur_key:</w:t>
              <w:br/>
              <w:t xml:space="preserve">                        base_prompt = cur_val</w:t>
              <w:br/>
              <w:t xml:space="preserve">                        print(f"  [CURATED-PARTIAL] Coincidencia parcial para {avatar.name} -&gt; usando: {cur_key}")</w:t>
              <w:br/>
              <w:t xml:space="preserve">                        break</w:t>
              <w:br/>
              <w:t xml:space="preserve">            </w:t>
              <w:br/>
              <w:t xml:space="preserve">            # Si no está en nuestra lista curada, buscar en el JSON master</w:t>
              <w:br/>
              <w:t xml:space="preserve">            if not base_prompt:</w:t>
              <w:br/>
              <w:t xml:space="preserve">                for (name_k, book_k), prompt_val in base_prompts_map.items():</w:t>
              <w:br/>
              <w:t xml:space="preserve">                    if avatar.name.lower() in name_k and any(sub in book_k for sub in SELECTED_BOOKS_SUBSTRINGS):</w:t>
              <w:br/>
              <w:t xml:space="preserve">                        base_prompt = prompt_val</w:t>
              <w:br/>
              <w:t xml:space="preserve">                        break</w:t>
              <w:br/>
              <w:t xml:space="preserve">            </w:t>
              <w:br/>
              <w:t xml:space="preserve">            # Último fallback genérico</w:t>
              <w:br/>
              <w:t xml:space="preserve">            if not base_prompt:</w:t>
              <w:br/>
              <w:t xml:space="preserve">                desc = avatar.description or "A mysterious literary character"</w:t>
              <w:br/>
              <w:t xml:space="preserve">                base_prompt = f"Anime portrait of {avatar.name}, {desc}. Elaborate outfit, detailed hair and eyes."</w:t>
              <w:br/>
              <w:t xml:space="preserve">                print(f"  [WARN] Prompt base no encontrado. Usando fallback en inglés para {avatar.name}.")</w:t>
              <w:br/>
              <w:t xml:space="preserve">            </w:t>
              <w:br/>
              <w:t xml:space="preserve">            # Generar los 5 frames expresivos</w:t>
              <w:br/>
              <w:t xml:space="preserve">            frames = generate_manga_frames(avatar.name, book.title, base_prompt)</w:t>
              <w:br/>
              <w:t xml:space="preserve">            </w:t>
              <w:br/>
              <w:t xml:space="preserve">            manga_generation_tasks.append({</w:t>
              <w:br/>
              <w:t xml:space="preserve">                "id": str(avatar.id),</w:t>
              <w:br/>
              <w:t xml:space="preserve">                "name": avatar.name,</w:t>
              <w:br/>
              <w:t xml:space="preserve">                "book": book.title,</w:t>
              <w:br/>
              <w:t xml:space="preserve">                "description": avatar.description,</w:t>
              <w:br/>
              <w:t xml:space="preserve">                "base_prompt": base_prompt,</w:t>
              <w:br/>
              <w:t xml:space="preserve">                "frames": frames</w:t>
              <w:br/>
              <w:t xml:space="preserve">            })</w:t>
              <w:br/>
              <w:t xml:space="preserve">            print(f"  [OK] [Manga Config] {avatar.name} listo con 5 frames.")</w:t>
              <w:br/>
              <w:t xml:space="preserve">            total_characters += 1</w:t>
              <w:br/>
              <w:br/>
              <w:t xml:space="preserve">    # Guardar en un JSON dedicado para la generación en Colab</w:t>
              <w:br/>
              <w:t xml:space="preserve">    output_path = 'json_data/manga_frames_generation.json'</w:t>
              <w:br/>
              <w:t xml:space="preserve">    with open(output_path, 'w', encoding='utf-8') as f:</w:t>
              <w:br/>
              <w:t xml:space="preserve">        json.dump(manga_generation_tasks, f, indent=2, ensure_ascii=False)</w:t>
              <w:br/>
              <w:t xml:space="preserve">        </w:t>
              <w:br/>
              <w:t xml:space="preserve">    print("\n" + "="*60)</w:t>
              <w:br/>
              <w:t xml:space="preserve">    print("CONFIGURACION MANGA DEFINITIVA GENERADA CON EXITO")</w:t>
              <w:br/>
              <w:t xml:space="preserve">    print("="*60)</w:t>
              <w:br/>
              <w:t xml:space="preserve">    print(f"Archivo guardado: {output_path}")</w:t>
              <w:br/>
              <w:t xml:space="preserve">    print(f"Total de personajes procesados: {total_characters}")</w:t>
              <w:br/>
              <w:t xml:space="preserve">    print(f"Total de frames a generar en Colab: {total_characters * 5}")</w:t>
              <w:br/>
              <w:t xml:space="preserve">    print("="*60)</w:t>
              <w:br/>
              <w:t xml:space="preserve">    print("¡Descarga este JSON definitivo y pásalo a tu Colab para comenzar la producción final!")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120"/>
      </w:pPr>
    </w:p>
    <w:p>
      <w:pPr>
        <w:pStyle w:val="Heading2"/>
      </w:pPr>
      <w:r>
        <w:t>Paso D.2: Google Colab - Generar Estructura Emocional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8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ECC8B5"/>
              <w:left w:sz="16" w:val="single" w:color="D45B12"/>
              <w:bottom w:sz="4" w:val="single" w:color="ECC8B5"/>
              <w:right w:sz="4" w:val="single" w:color="ECC8B5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import os</w:t>
              <w:br/>
              <w:br/>
              <w:t>os.makedirs("manga_assets_generados", exist_ok=True)</w:t>
              <w:br/>
              <w:br/>
              <w:t>with open("manga_frames_generation.json", "r", encoding="utf-8") as f:</w:t>
              <w:br/>
              <w:t xml:space="preserve">    characters = json.load(f)</w:t>
              <w:br/>
              <w:br/>
              <w:t>for idx, char in enumerate(characters):</w:t>
              <w:br/>
              <w:t xml:space="preserve">    char_id = char["id"]</w:t>
              <w:br/>
              <w:t xml:space="preserve">    char_dir = f"manga_assets_generados/{char_id}"</w:t>
              <w:br/>
              <w:t xml:space="preserve">    os.makedirs(char_dir, exist_ok=True)</w:t>
              <w:br/>
              <w:t xml:space="preserve">    print(f"[{idx+1}/{len(characters)}] Generando poses para: {char['name']} (ID: {char_id})...")</w:t>
              <w:br/>
              <w:t xml:space="preserve">    for pose_name, prompt in char["frames"].items():</w:t>
              <w:br/>
              <w:t xml:space="preserve">        image = pipe(prompt, num_inference_steps=35, guidance_scale=8.0).images[0]</w:t>
              <w:br/>
              <w:t xml:space="preserve">        image.save(f"{char_dir}/{pose_name}.png")</w:t>
              <w:br/>
              <w:br/>
              <w:t>!zip -r manga_assets_generados.zip manga_assets_generados</w:t>
            </w:r>
          </w:p>
        </w:tc>
      </w:tr>
    </w:tbl>
    <w:p>
      <w:pPr>
        <w:spacing w:before="120"/>
      </w:pPr>
    </w:p>
    <w:p>
      <w:pPr>
        <w:pStyle w:val="Heading2"/>
      </w:pPr>
      <w:r>
        <w:t>Paso D.3: Local - Sincronizar Avatares Manga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import os</w:t>
              <w:br/>
              <w:t>import sys</w:t>
              <w:br/>
              <w:t>import os</w:t>
              <w:br/>
              <w:t># Add parent directory to path to allow importing django config</w:t>
              <w:br/>
              <w:t>sys.path.append(os.path.dirname(os.path.dirname(os.path.dirname(os.path.abspath(__file__)))))</w:t>
              <w:br/>
              <w:t>import django</w:t>
              <w:br/>
              <w:br/>
              <w:t>os.environ.setdefault('DJANGO_SETTINGS_MODULE', 'config.settings')</w:t>
              <w:br/>
              <w:t>django.setup()</w:t>
              <w:br/>
              <w:br/>
              <w:t>from ai_engine.models import AIAvatar</w:t>
              <w:br/>
              <w:br/>
              <w:t>def main():</w:t>
              <w:br/>
              <w:t xml:space="preserve">    print("=" * 60)</w:t>
              <w:br/>
              <w:t xml:space="preserve">    print("SINCRONIZADOR DE AVATARES MANGA - LITERATUS NOVELIST")</w:t>
              <w:br/>
              <w:t xml:space="preserve">    print("=" * 60)</w:t>
              <w:br/>
              <w:br/>
              <w:t xml:space="preserve">    # Carpeta origen de los assets manga relativos a MEDIA_ROOT</w:t>
              <w:br/>
              <w:t xml:space="preserve">    manga_assets_dir = os.path.join('media', 'ai_avatars', 'manga_assets')</w:t>
              <w:br/>
              <w:br/>
              <w:t xml:space="preserve">    if not os.path.exists(manga_assets_dir):</w:t>
              <w:br/>
              <w:t xml:space="preserve">        print(f"[ERROR] No se encontro la carpeta '{manga_assets_dir}'.")</w:t>
              <w:br/>
              <w:t xml:space="preserve">        print("Asegurate de descomprimir el ZIP en: media/ai_avatars/manga_assets/")</w:t>
              <w:br/>
              <w:t xml:space="preserve">        return</w:t>
              <w:br/>
              <w:br/>
              <w:t xml:space="preserve">    # Escanear subcarpetas por UUID</w:t>
              <w:br/>
              <w:t xml:space="preserve">    subfolders = [f for f in os.listdir(manga_assets_dir) if os.path.isdir(os.path.join(manga_assets_dir, f))]</w:t>
              <w:br/>
              <w:t xml:space="preserve">    print(f"[INFO] Carpetas de personajes detectadas: {len(subfolders)}")</w:t>
              <w:br/>
              <w:br/>
              <w:t xml:space="preserve">    synced = 0</w:t>
              <w:br/>
              <w:t xml:space="preserve">    not_found = 0</w:t>
              <w:br/>
              <w:br/>
              <w:t xml:space="preserve">    for uuid_folder in subfolders:</w:t>
              <w:br/>
              <w:t xml:space="preserve">        calm_image_relative = f"ai_avatars/manga_assets/{uuid_folder}/calm.png"</w:t>
              <w:br/>
              <w:t xml:space="preserve">        calm_image_path = os.path.join('media', calm_image_relative)</w:t>
              <w:br/>
              <w:br/>
              <w:t xml:space="preserve">        # Verificar que la pose 'calm.png' realmente exista</w:t>
              <w:br/>
              <w:t xml:space="preserve">        if not os.path.exists(calm_image_path):</w:t>
              <w:br/>
              <w:t xml:space="preserve">            print(f"[WARN] Carpeta {uuid_folder} no tiene 'calm.png'. Saltando...")</w:t>
              <w:br/>
              <w:t xml:space="preserve">            continue</w:t>
              <w:br/>
              <w:br/>
              <w:t xml:space="preserve">        try:</w:t>
              <w:br/>
              <w:t xml:space="preserve">            # Buscar el personaje por su ID (UUID)</w:t>
              <w:br/>
              <w:t xml:space="preserve">            avatar = AIAvatar.objects.get(id=uuid_folder)</w:t>
              <w:br/>
              <w:t xml:space="preserve">            </w:t>
              <w:br/>
              <w:t xml:space="preserve">            # Asignar la ruta relativa al campo ImageField</w:t>
              <w:br/>
              <w:t xml:space="preserve">            avatar.avatar_image = calm_image_relative</w:t>
              <w:br/>
              <w:t xml:space="preserve">            avatar.save(update_fields=['avatar_image'])</w:t>
              <w:br/>
              <w:t xml:space="preserve">            </w:t>
              <w:br/>
              <w:t xml:space="preserve">            print(f"[OK] Sincronizado: {avatar.name:&lt;25} (Libro: {avatar.edition.book.title})")</w:t>
              <w:br/>
              <w:t xml:space="preserve">            synced += 1</w:t>
              <w:br/>
              <w:t xml:space="preserve">            </w:t>
              <w:br/>
              <w:t xml:space="preserve">        except AIAvatar.DoesNotExist:</w:t>
              <w:br/>
              <w:t xml:space="preserve">            print(f"[WARN] El personaje con ID '{uuid_folder}' no existe en la base de datos.")</w:t>
              <w:br/>
              <w:t xml:space="preserve">            not_found += 1</w:t>
              <w:br/>
              <w:t xml:space="preserve">        except Exception as e:</w:t>
              <w:br/>
              <w:t xml:space="preserve">            print(f"[ERROR] Error procesando ID '{uuid_folder}': {e}")</w:t>
              <w:br/>
              <w:br/>
              <w:t xml:space="preserve">    print("\n" + "=" * 60)</w:t>
              <w:br/>
              <w:t xml:space="preserve">    print("REPORTE DE SINCRONIZACION")</w:t>
              <w:br/>
              <w:t xml:space="preserve">    print("=" * 60)</w:t>
              <w:br/>
              <w:t xml:space="preserve">    print(f"Personajes actualizados en DB : {synced}")</w:t>
              <w:br/>
              <w:t xml:space="preserve">    print(f"ID no encontrados en DB     : {not_found}")</w:t>
              <w:br/>
              <w:t xml:space="preserve">    print(f"Total carpetas procesadas     : {len(subfolders)}")</w:t>
              <w:br/>
              <w:t xml:space="preserve">    print("=" * 60)</w:t>
              <w:br/>
              <w:br/>
              <w:t>if __name__ == '__main__':</w:t>
              <w:br/>
              <w:t xml:space="preserve">    main()</w:t>
              <w:br/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>Resumen Rápido de Ejecución de Comandos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1F4E7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CCCCCC"/>
              <w:left w:val="nil"/>
              <w:bottom w:sz="12" w:val="single" w:color="1F4E79"/>
              <w:right w:val="nil"/>
            </w:tcBorders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4032"/>
            <w:shd w:val="clear" w:color="auto" w:fill="1F4E7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CCCCCC"/>
              <w:left w:val="nil"/>
              <w:bottom w:sz="12" w:val="single" w:color="1F4E79"/>
              <w:right w:val="nil"/>
            </w:tcBorders>
          </w:tcPr>
          <w:p>
            <w:r>
              <w:rPr>
                <w:b/>
                <w:color w:val="FFFFFF"/>
              </w:rPr>
              <w:t>Comando / Acción</w:t>
            </w:r>
          </w:p>
        </w:tc>
        <w:tc>
          <w:tcPr>
            <w:tcW w:type="dxa" w:w="2016"/>
            <w:shd w:val="clear" w:color="auto" w:fill="1F4E7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CCCCCC"/>
              <w:left w:val="nil"/>
              <w:bottom w:sz="12" w:val="single" w:color="1F4E79"/>
              <w:right w:val="nil"/>
            </w:tcBorders>
          </w:tcPr>
          <w:p>
            <w:r>
              <w:rPr>
                <w:b/>
                <w:color w:val="FFFFFF"/>
              </w:rPr>
              <w:t>Tipo de Asset</w:t>
            </w:r>
          </w:p>
        </w:tc>
        <w:tc>
          <w:tcPr>
            <w:tcW w:type="dxa" w:w="3168"/>
            <w:shd w:val="clear" w:color="auto" w:fill="1F4E7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4" w:val="single" w:color="CCCCCC"/>
              <w:left w:val="nil"/>
              <w:bottom w:sz="12" w:val="single" w:color="1F4E79"/>
              <w:right w:val="nil"/>
            </w:tcBorders>
          </w:tcPr>
          <w:p>
            <w:r>
              <w:rPr>
                <w:b/>
                <w:color w:val="FFFFFF"/>
              </w:rPr>
              <w:t>Destino final en Django</w:t>
            </w:r>
          </w:p>
        </w:tc>
      </w:tr>
      <w:tr>
        <w:tc>
          <w:tcPr>
            <w:tcW w:type="dxa" w:w="86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1</w:t>
            </w:r>
          </w:p>
        </w:tc>
        <w:tc>
          <w:tcPr>
            <w:tcW w:type="dxa" w:w="403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python scripts/colab_sync/prepare_covers_task.py</w:t>
              <w:br/>
              <w:t>python scripts/scraping_import/enrich_prompts.py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Portadas de Libros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books_to_generate.json</w:t>
            </w:r>
          </w:p>
        </w:tc>
      </w:tr>
      <w:tr>
        <w:tc>
          <w:tcPr>
            <w:tcW w:type="dxa" w:w="864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2</w:t>
            </w:r>
          </w:p>
        </w:tc>
        <w:tc>
          <w:tcPr>
            <w:tcW w:type="dxa" w:w="4032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Procesar books_to_generate.json en Colab y descargar JPGs.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Portadas de Libros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covers_descargadas/ (Carpeta local)</w:t>
            </w:r>
          </w:p>
        </w:tc>
      </w:tr>
      <w:tr>
        <w:tc>
          <w:tcPr>
            <w:tcW w:type="dxa" w:w="86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3</w:t>
            </w:r>
          </w:p>
        </w:tc>
        <w:tc>
          <w:tcPr>
            <w:tcW w:type="dxa" w:w="403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python scripts/colab_sync/sync_generated_covers.py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Portadas de Libros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media/books/&lt;slug&gt;/cover.jpg</w:t>
            </w:r>
          </w:p>
        </w:tc>
      </w:tr>
      <w:tr>
        <w:tc>
          <w:tcPr>
            <w:tcW w:type="dxa" w:w="864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4</w:t>
            </w:r>
          </w:p>
        </w:tc>
        <w:tc>
          <w:tcPr>
            <w:tcW w:type="dxa" w:w="4032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python scripts/colab_sync/generate_authors_json.py</w:t>
              <w:br/>
              <w:t>Procesar en Colab y guardar en 'covers_finales/'.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Retratos Autores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media/ (photo en Author)</w:t>
            </w:r>
          </w:p>
        </w:tc>
      </w:tr>
      <w:tr>
        <w:tc>
          <w:tcPr>
            <w:tcW w:type="dxa" w:w="86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5</w:t>
            </w:r>
          </w:p>
        </w:tc>
        <w:tc>
          <w:tcPr>
            <w:tcW w:type="dxa" w:w="403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python scripts/colab_sync/sync_author_portraits.py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Retratos Autores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Asignado en la DB por slug de autor</w:t>
            </w:r>
          </w:p>
        </w:tc>
      </w:tr>
      <w:tr>
        <w:tc>
          <w:tcPr>
            <w:tcW w:type="dxa" w:w="864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6</w:t>
            </w:r>
          </w:p>
        </w:tc>
        <w:tc>
          <w:tcPr>
            <w:tcW w:type="dxa" w:w="4032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python scripts/scraping_import/auto_discover_characters.py</w:t>
              <w:br/>
              <w:t>Procesar json_data/characters_to_generate.json en Colab.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Avatares Básicos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json_data/characters_to_generate.json</w:t>
            </w:r>
          </w:p>
        </w:tc>
      </w:tr>
      <w:tr>
        <w:tc>
          <w:tcPr>
            <w:tcW w:type="dxa" w:w="86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7</w:t>
            </w:r>
          </w:p>
        </w:tc>
        <w:tc>
          <w:tcPr>
            <w:tcW w:type="dxa" w:w="403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python scripts/colab_sync/sync_character_portraits.py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Avatares Básicos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media/ai_avatars/&lt;id&gt;.jpg (DB)</w:t>
            </w:r>
          </w:p>
        </w:tc>
      </w:tr>
      <w:tr>
        <w:tc>
          <w:tcPr>
            <w:tcW w:type="dxa" w:w="864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8</w:t>
            </w:r>
          </w:p>
        </w:tc>
        <w:tc>
          <w:tcPr>
            <w:tcW w:type="dxa" w:w="4032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python scripts/colab_sync/extract_manga_concepts.py</w:t>
              <w:br/>
              <w:t>Procesar en Colab y descargar como ZIP en 'manga_assets/'.</w:t>
              <w:br/>
              <w:t>python scripts/colab_sync/sync_manga_avatars.py</w:t>
            </w:r>
          </w:p>
        </w:tc>
        <w:tc>
          <w:tcPr>
            <w:tcW w:type="dxa" w:w="2016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Pose/Emociones Manga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F9FBFD"/>
            <w:tcBorders>
              <w:top w:val="nil"/>
              <w:left w:val="nil"/>
              <w:bottom w:sz="4" w:val="single" w:color="E0E0E0"/>
              <w:right w:val="nil"/>
            </w:tcBorders>
          </w:tcPr>
          <w:p>
            <w:r>
              <w:t>media/ai_avatars/manga_assets/&lt;id&gt;/calm.png (etc.)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</w:rPr>
      <w:t>Confidencial - Manual de Desarrollo de Assets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C8C8C"/>
      </w:rPr>
      <w:t>LiteratusNovelist — Manual de Assets Visuales por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